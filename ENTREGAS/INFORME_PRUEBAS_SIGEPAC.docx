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5389" w14:textId="77777777" w:rsidR="00F12253" w:rsidRPr="00621A18" w:rsidRDefault="00000000">
      <w:pPr>
        <w:jc w:val="center"/>
        <w:rPr>
          <w:rFonts w:cs="Arial"/>
          <w:color w:val="000000" w:themeColor="text1"/>
          <w:sz w:val="24"/>
          <w:szCs w:val="24"/>
          <w:lang w:val="es-CO"/>
        </w:rPr>
      </w:pPr>
      <w:r w:rsidRPr="00621A18">
        <w:rPr>
          <w:rFonts w:cs="Arial"/>
          <w:b/>
          <w:color w:val="000000" w:themeColor="text1"/>
          <w:sz w:val="24"/>
          <w:szCs w:val="24"/>
          <w:lang w:val="es-CO"/>
        </w:rPr>
        <w:t>INFORME DE PRUEBAS REALIZADAS</w:t>
      </w:r>
      <w:r w:rsidRPr="00621A18">
        <w:rPr>
          <w:rFonts w:cs="Arial"/>
          <w:b/>
          <w:color w:val="000000" w:themeColor="text1"/>
          <w:sz w:val="24"/>
          <w:szCs w:val="24"/>
          <w:lang w:val="es-CO"/>
        </w:rPr>
        <w:br/>
        <w:t>SIGEPAC</w:t>
      </w:r>
    </w:p>
    <w:p w14:paraId="1C388E02" w14:textId="4A488B4F" w:rsidR="00F12253" w:rsidRPr="00621A18" w:rsidRDefault="00000000">
      <w:pPr>
        <w:jc w:val="center"/>
        <w:rPr>
          <w:rFonts w:cs="Arial"/>
          <w:color w:val="000000" w:themeColor="text1"/>
          <w:sz w:val="24"/>
          <w:szCs w:val="24"/>
          <w:lang w:val="es-CO"/>
        </w:rPr>
      </w:pPr>
      <w:r w:rsidRPr="00621A18">
        <w:rPr>
          <w:rFonts w:cs="Arial"/>
          <w:color w:val="000000" w:themeColor="text1"/>
          <w:sz w:val="24"/>
          <w:szCs w:val="24"/>
          <w:lang w:val="es-CO"/>
        </w:rPr>
        <w:t xml:space="preserve">Sistema de </w:t>
      </w:r>
      <w:r w:rsidR="00621A18" w:rsidRPr="00621A18">
        <w:rPr>
          <w:rFonts w:cs="Arial"/>
          <w:color w:val="000000" w:themeColor="text1"/>
          <w:sz w:val="24"/>
          <w:szCs w:val="24"/>
          <w:lang w:val="es-CO"/>
        </w:rPr>
        <w:t>Gestión</w:t>
      </w:r>
      <w:r w:rsidRPr="00621A18">
        <w:rPr>
          <w:rFonts w:cs="Arial"/>
          <w:color w:val="000000" w:themeColor="text1"/>
          <w:sz w:val="24"/>
          <w:szCs w:val="24"/>
          <w:lang w:val="es-CO"/>
        </w:rPr>
        <w:t xml:space="preserve"> de Pagos de </w:t>
      </w:r>
      <w:r w:rsidR="00621A18" w:rsidRPr="00621A18">
        <w:rPr>
          <w:rFonts w:cs="Arial"/>
          <w:color w:val="000000" w:themeColor="text1"/>
          <w:sz w:val="24"/>
          <w:szCs w:val="24"/>
          <w:lang w:val="es-CO"/>
        </w:rPr>
        <w:t>Administración</w:t>
      </w:r>
      <w:r w:rsidRPr="00621A18">
        <w:rPr>
          <w:rFonts w:cs="Arial"/>
          <w:color w:val="000000" w:themeColor="text1"/>
          <w:sz w:val="24"/>
          <w:szCs w:val="24"/>
          <w:lang w:val="es-CO"/>
        </w:rPr>
        <w:t xml:space="preserve"> para Plaza </w:t>
      </w:r>
      <w:r w:rsidR="00621A18" w:rsidRPr="00621A18">
        <w:rPr>
          <w:rFonts w:cs="Arial"/>
          <w:color w:val="000000" w:themeColor="text1"/>
          <w:sz w:val="24"/>
          <w:szCs w:val="24"/>
          <w:lang w:val="es-CO"/>
        </w:rPr>
        <w:t>Cívica</w:t>
      </w:r>
    </w:p>
    <w:p w14:paraId="40AC9108" w14:textId="77777777" w:rsidR="00F12253" w:rsidRPr="00621A18" w:rsidRDefault="00F12253">
      <w:pPr>
        <w:rPr>
          <w:rFonts w:cs="Arial"/>
          <w:color w:val="000000" w:themeColor="text1"/>
          <w:sz w:val="24"/>
          <w:szCs w:val="24"/>
          <w:lang w:val="es-CO"/>
        </w:rPr>
      </w:pPr>
    </w:p>
    <w:tbl>
      <w:tblPr>
        <w:tblW w:w="0" w:type="auto"/>
        <w:jc w:val="center"/>
        <w:tblLook w:val="04A0" w:firstRow="1" w:lastRow="0" w:firstColumn="1" w:lastColumn="0" w:noHBand="0" w:noVBand="1"/>
      </w:tblPr>
      <w:tblGrid>
        <w:gridCol w:w="5040"/>
        <w:gridCol w:w="5040"/>
      </w:tblGrid>
      <w:tr w:rsidR="00F12253" w:rsidRPr="00621A18" w14:paraId="482F2CA0" w14:textId="77777777">
        <w:trPr>
          <w:jc w:val="center"/>
        </w:trPr>
        <w:tc>
          <w:tcPr>
            <w:tcW w:w="5040" w:type="dxa"/>
          </w:tcPr>
          <w:p w14:paraId="3744C37D"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Versiones evaluadas</w:t>
            </w:r>
          </w:p>
        </w:tc>
        <w:tc>
          <w:tcPr>
            <w:tcW w:w="5040" w:type="dxa"/>
          </w:tcPr>
          <w:p w14:paraId="640C553F" w14:textId="77777777" w:rsidR="00F12253" w:rsidRPr="00621A18" w:rsidRDefault="00000000">
            <w:pPr>
              <w:rPr>
                <w:rFonts w:cs="Arial"/>
                <w:color w:val="000000" w:themeColor="text1"/>
                <w:sz w:val="24"/>
                <w:szCs w:val="24"/>
              </w:rPr>
            </w:pPr>
            <w:r w:rsidRPr="00621A18">
              <w:rPr>
                <w:rFonts w:cs="Arial"/>
                <w:color w:val="000000" w:themeColor="text1"/>
                <w:sz w:val="24"/>
                <w:szCs w:val="24"/>
              </w:rPr>
              <w:t>SIGEPAC-TEST y SIGEPAC-PROD</w:t>
            </w:r>
          </w:p>
        </w:tc>
      </w:tr>
      <w:tr w:rsidR="00F12253" w:rsidRPr="003D4AFA" w14:paraId="032428AC" w14:textId="77777777">
        <w:trPr>
          <w:jc w:val="center"/>
        </w:trPr>
        <w:tc>
          <w:tcPr>
            <w:tcW w:w="5040" w:type="dxa"/>
          </w:tcPr>
          <w:p w14:paraId="54CFCEB0"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Tipo de documento</w:t>
            </w:r>
          </w:p>
        </w:tc>
        <w:tc>
          <w:tcPr>
            <w:tcW w:w="5040" w:type="dxa"/>
          </w:tcPr>
          <w:p w14:paraId="43392A9A"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Reporte academico de pruebas, fallos y correcciones</w:t>
            </w:r>
          </w:p>
        </w:tc>
      </w:tr>
      <w:tr w:rsidR="00F12253" w:rsidRPr="00621A18" w14:paraId="40908644" w14:textId="77777777">
        <w:trPr>
          <w:jc w:val="center"/>
        </w:trPr>
        <w:tc>
          <w:tcPr>
            <w:tcW w:w="5040" w:type="dxa"/>
          </w:tcPr>
          <w:p w14:paraId="1D38EFFB"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Fecha de elaboracion</w:t>
            </w:r>
          </w:p>
        </w:tc>
        <w:tc>
          <w:tcPr>
            <w:tcW w:w="5040" w:type="dxa"/>
          </w:tcPr>
          <w:p w14:paraId="2C5B2B15" w14:textId="77777777" w:rsidR="00F12253" w:rsidRPr="00621A18" w:rsidRDefault="00000000">
            <w:pPr>
              <w:rPr>
                <w:rFonts w:cs="Arial"/>
                <w:color w:val="000000" w:themeColor="text1"/>
                <w:sz w:val="24"/>
                <w:szCs w:val="24"/>
              </w:rPr>
            </w:pPr>
            <w:r w:rsidRPr="00621A18">
              <w:rPr>
                <w:rFonts w:cs="Arial"/>
                <w:color w:val="000000" w:themeColor="text1"/>
                <w:sz w:val="24"/>
                <w:szCs w:val="24"/>
              </w:rPr>
              <w:t>2026-06-09</w:t>
            </w:r>
          </w:p>
        </w:tc>
      </w:tr>
      <w:tr w:rsidR="00F12253" w:rsidRPr="00621A18" w14:paraId="286CE274" w14:textId="77777777">
        <w:trPr>
          <w:jc w:val="center"/>
        </w:trPr>
        <w:tc>
          <w:tcPr>
            <w:tcW w:w="5040" w:type="dxa"/>
          </w:tcPr>
          <w:p w14:paraId="037BBD0B"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Responsable</w:t>
            </w:r>
          </w:p>
        </w:tc>
        <w:tc>
          <w:tcPr>
            <w:tcW w:w="5040" w:type="dxa"/>
          </w:tcPr>
          <w:p w14:paraId="3D0FF669" w14:textId="77777777" w:rsidR="00F12253" w:rsidRPr="00621A18" w:rsidRDefault="00000000">
            <w:pPr>
              <w:rPr>
                <w:rFonts w:cs="Arial"/>
                <w:color w:val="000000" w:themeColor="text1"/>
                <w:sz w:val="24"/>
                <w:szCs w:val="24"/>
              </w:rPr>
            </w:pPr>
            <w:r w:rsidRPr="00621A18">
              <w:rPr>
                <w:rFonts w:cs="Arial"/>
                <w:color w:val="000000" w:themeColor="text1"/>
                <w:sz w:val="24"/>
                <w:szCs w:val="24"/>
              </w:rPr>
              <w:t>Carlos Rojas</w:t>
            </w:r>
          </w:p>
        </w:tc>
      </w:tr>
      <w:tr w:rsidR="00F12253" w:rsidRPr="00621A18" w14:paraId="23DD9027" w14:textId="77777777">
        <w:trPr>
          <w:jc w:val="center"/>
        </w:trPr>
        <w:tc>
          <w:tcPr>
            <w:tcW w:w="5040" w:type="dxa"/>
          </w:tcPr>
          <w:p w14:paraId="74383A7A"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Ubicacion del proyecto</w:t>
            </w:r>
          </w:p>
        </w:tc>
        <w:tc>
          <w:tcPr>
            <w:tcW w:w="5040" w:type="dxa"/>
          </w:tcPr>
          <w:p w14:paraId="2C285F52" w14:textId="77777777" w:rsidR="00F12253" w:rsidRPr="00621A18" w:rsidRDefault="00000000">
            <w:pPr>
              <w:rPr>
                <w:rFonts w:cs="Arial"/>
                <w:color w:val="000000" w:themeColor="text1"/>
                <w:sz w:val="24"/>
                <w:szCs w:val="24"/>
              </w:rPr>
            </w:pPr>
            <w:r w:rsidRPr="00621A18">
              <w:rPr>
                <w:rFonts w:cs="Arial"/>
                <w:color w:val="000000" w:themeColor="text1"/>
                <w:sz w:val="24"/>
                <w:szCs w:val="24"/>
              </w:rPr>
              <w:t>C:\Users\Carlos Rojas\OneDrive\Documents\New project 2</w:t>
            </w:r>
          </w:p>
        </w:tc>
      </w:tr>
    </w:tbl>
    <w:p w14:paraId="5F7C2715" w14:textId="5D089BB4" w:rsidR="00F12253" w:rsidRPr="00C71A8B" w:rsidRDefault="00F12253">
      <w:pPr>
        <w:jc w:val="both"/>
        <w:rPr>
          <w:rFonts w:cs="Arial"/>
          <w:color w:val="000000" w:themeColor="text1"/>
          <w:sz w:val="24"/>
          <w:szCs w:val="24"/>
        </w:rPr>
      </w:pPr>
    </w:p>
    <w:p w14:paraId="38F447EA" w14:textId="77777777" w:rsidR="00F12253" w:rsidRPr="00C71A8B" w:rsidRDefault="00000000">
      <w:pPr>
        <w:rPr>
          <w:rFonts w:cs="Arial"/>
          <w:color w:val="000000" w:themeColor="text1"/>
          <w:sz w:val="24"/>
          <w:szCs w:val="24"/>
        </w:rPr>
      </w:pPr>
      <w:r w:rsidRPr="00C71A8B">
        <w:rPr>
          <w:rFonts w:cs="Arial"/>
          <w:color w:val="000000" w:themeColor="text1"/>
          <w:sz w:val="24"/>
          <w:szCs w:val="24"/>
        </w:rPr>
        <w:br w:type="page"/>
      </w:r>
    </w:p>
    <w:p w14:paraId="0E77BC72" w14:textId="77777777" w:rsidR="00F12253" w:rsidRPr="00621A18" w:rsidRDefault="00000000">
      <w:pPr>
        <w:pStyle w:val="Ttulo1"/>
        <w:rPr>
          <w:rFonts w:ascii="Arial" w:hAnsi="Arial" w:cs="Arial"/>
          <w:color w:val="000000" w:themeColor="text1"/>
          <w:sz w:val="24"/>
          <w:szCs w:val="24"/>
          <w:lang w:val="es-CO"/>
        </w:rPr>
      </w:pPr>
      <w:r w:rsidRPr="00621A18">
        <w:rPr>
          <w:rFonts w:ascii="Arial" w:hAnsi="Arial" w:cs="Arial"/>
          <w:color w:val="000000" w:themeColor="text1"/>
          <w:sz w:val="24"/>
          <w:szCs w:val="24"/>
          <w:lang w:val="es-CO"/>
        </w:rPr>
        <w:lastRenderedPageBreak/>
        <w:t>Alcance del informe</w:t>
      </w:r>
    </w:p>
    <w:p w14:paraId="22850C20" w14:textId="0BF43584"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El informe cubre las pruebas funcionales principales CP-01 a CP-07 y pruebas complementarias de </w:t>
      </w:r>
      <w:r w:rsidR="00621A18" w:rsidRPr="00621A18">
        <w:rPr>
          <w:rFonts w:cs="Arial"/>
          <w:color w:val="000000" w:themeColor="text1"/>
          <w:sz w:val="24"/>
          <w:szCs w:val="24"/>
          <w:lang w:val="es-CO"/>
        </w:rPr>
        <w:t>integración</w:t>
      </w:r>
      <w:r w:rsidRPr="00621A18">
        <w:rPr>
          <w:rFonts w:cs="Arial"/>
          <w:color w:val="000000" w:themeColor="text1"/>
          <w:sz w:val="24"/>
          <w:szCs w:val="24"/>
          <w:lang w:val="es-CO"/>
        </w:rPr>
        <w:t xml:space="preserve">, sistema, seguridad y rendimiento. Cada caso describe el paso a paso de </w:t>
      </w:r>
      <w:r w:rsidR="00621A18" w:rsidRPr="00621A18">
        <w:rPr>
          <w:rFonts w:cs="Arial"/>
          <w:color w:val="000000" w:themeColor="text1"/>
          <w:sz w:val="24"/>
          <w:szCs w:val="24"/>
          <w:lang w:val="es-CO"/>
        </w:rPr>
        <w:t>ejecución</w:t>
      </w:r>
      <w:r w:rsidRPr="00621A18">
        <w:rPr>
          <w:rFonts w:cs="Arial"/>
          <w:color w:val="000000" w:themeColor="text1"/>
          <w:sz w:val="24"/>
          <w:szCs w:val="24"/>
          <w:lang w:val="es-CO"/>
        </w:rPr>
        <w:t xml:space="preserve">, el defecto que se evidencia en SIGEPAC-TEST y la </w:t>
      </w:r>
      <w:r w:rsidR="00952EA4" w:rsidRPr="00621A18">
        <w:rPr>
          <w:rFonts w:cs="Arial"/>
          <w:color w:val="000000" w:themeColor="text1"/>
          <w:sz w:val="24"/>
          <w:szCs w:val="24"/>
          <w:lang w:val="es-CO"/>
        </w:rPr>
        <w:t>corrección</w:t>
      </w:r>
      <w:r w:rsidRPr="00621A18">
        <w:rPr>
          <w:rFonts w:cs="Arial"/>
          <w:color w:val="000000" w:themeColor="text1"/>
          <w:sz w:val="24"/>
          <w:szCs w:val="24"/>
          <w:lang w:val="es-CO"/>
        </w:rPr>
        <w:t xml:space="preserve"> aplicada en SIGEPAC-PROD.</w:t>
      </w:r>
    </w:p>
    <w:p w14:paraId="652EEFA1" w14:textId="7660452C" w:rsidR="00F12253" w:rsidRPr="00621A18" w:rsidRDefault="00000000">
      <w:pPr>
        <w:pStyle w:val="Listaconvietas"/>
        <w:rPr>
          <w:rFonts w:cs="Arial"/>
          <w:color w:val="000000" w:themeColor="text1"/>
          <w:sz w:val="24"/>
          <w:szCs w:val="24"/>
          <w:lang w:val="es-CO"/>
        </w:rPr>
      </w:pPr>
      <w:r w:rsidRPr="00621A18">
        <w:rPr>
          <w:rFonts w:cs="Arial"/>
          <w:color w:val="000000" w:themeColor="text1"/>
          <w:sz w:val="24"/>
          <w:szCs w:val="24"/>
          <w:lang w:val="es-CO"/>
        </w:rPr>
        <w:t xml:space="preserve">SIGEPAC-TEST: </w:t>
      </w:r>
      <w:r w:rsidR="00621A18" w:rsidRPr="00621A18">
        <w:rPr>
          <w:rFonts w:cs="Arial"/>
          <w:color w:val="000000" w:themeColor="text1"/>
          <w:sz w:val="24"/>
          <w:szCs w:val="24"/>
          <w:lang w:val="es-CO"/>
        </w:rPr>
        <w:t>versión</w:t>
      </w:r>
      <w:r w:rsidRPr="00621A18">
        <w:rPr>
          <w:rFonts w:cs="Arial"/>
          <w:color w:val="000000" w:themeColor="text1"/>
          <w:sz w:val="24"/>
          <w:szCs w:val="24"/>
          <w:lang w:val="es-CO"/>
        </w:rPr>
        <w:t xml:space="preserve"> </w:t>
      </w:r>
      <w:r w:rsidR="00621A18" w:rsidRPr="00621A18">
        <w:rPr>
          <w:rFonts w:cs="Arial"/>
          <w:color w:val="000000" w:themeColor="text1"/>
          <w:sz w:val="24"/>
          <w:szCs w:val="24"/>
          <w:lang w:val="es-CO"/>
        </w:rPr>
        <w:t>académica</w:t>
      </w:r>
      <w:r w:rsidRPr="00621A18">
        <w:rPr>
          <w:rFonts w:cs="Arial"/>
          <w:color w:val="000000" w:themeColor="text1"/>
          <w:sz w:val="24"/>
          <w:szCs w:val="24"/>
          <w:lang w:val="es-CO"/>
        </w:rPr>
        <w:t xml:space="preserve"> con defectos documentados.</w:t>
      </w:r>
    </w:p>
    <w:p w14:paraId="54ABE2AE" w14:textId="270278F0" w:rsidR="00F12253" w:rsidRPr="00621A18" w:rsidRDefault="00000000">
      <w:pPr>
        <w:pStyle w:val="Listaconvietas"/>
        <w:rPr>
          <w:rFonts w:cs="Arial"/>
          <w:color w:val="000000" w:themeColor="text1"/>
          <w:sz w:val="24"/>
          <w:szCs w:val="24"/>
          <w:lang w:val="es-CO"/>
        </w:rPr>
      </w:pPr>
      <w:r w:rsidRPr="00621A18">
        <w:rPr>
          <w:rFonts w:cs="Arial"/>
          <w:color w:val="000000" w:themeColor="text1"/>
          <w:sz w:val="24"/>
          <w:szCs w:val="24"/>
          <w:lang w:val="es-CO"/>
        </w:rPr>
        <w:t xml:space="preserve">SIGEPAC-PROD: </w:t>
      </w:r>
      <w:r w:rsidR="00621A18" w:rsidRPr="00621A18">
        <w:rPr>
          <w:rFonts w:cs="Arial"/>
          <w:color w:val="000000" w:themeColor="text1"/>
          <w:sz w:val="24"/>
          <w:szCs w:val="24"/>
          <w:lang w:val="es-CO"/>
        </w:rPr>
        <w:t>versión</w:t>
      </w:r>
      <w:r w:rsidRPr="00621A18">
        <w:rPr>
          <w:rFonts w:cs="Arial"/>
          <w:color w:val="000000" w:themeColor="text1"/>
          <w:sz w:val="24"/>
          <w:szCs w:val="24"/>
          <w:lang w:val="es-CO"/>
        </w:rPr>
        <w:t xml:space="preserve"> corregida para verificar que los defectos fueron solucionados.</w:t>
      </w:r>
    </w:p>
    <w:p w14:paraId="61241C54" w14:textId="77777777" w:rsidR="00F12253" w:rsidRPr="00621A18" w:rsidRDefault="00000000">
      <w:pPr>
        <w:pStyle w:val="Listaconvietas"/>
        <w:rPr>
          <w:rFonts w:cs="Arial"/>
          <w:color w:val="000000" w:themeColor="text1"/>
          <w:sz w:val="24"/>
          <w:szCs w:val="24"/>
          <w:lang w:val="es-CO"/>
        </w:rPr>
      </w:pPr>
      <w:r w:rsidRPr="00621A18">
        <w:rPr>
          <w:rFonts w:cs="Arial"/>
          <w:color w:val="000000" w:themeColor="text1"/>
          <w:sz w:val="24"/>
          <w:szCs w:val="24"/>
          <w:lang w:val="es-CO"/>
        </w:rPr>
        <w:t>Pruebas automatizadas: pytest con archivos test_login.py, test_negocios.py, test_deudas.py, test_pagos.py y test_mora.py.</w:t>
      </w:r>
    </w:p>
    <w:p w14:paraId="415FAAAB" w14:textId="335B659E" w:rsidR="00F12253" w:rsidRPr="00621A18" w:rsidRDefault="00621A18">
      <w:pPr>
        <w:pStyle w:val="Ttulo1"/>
        <w:rPr>
          <w:rFonts w:ascii="Arial" w:hAnsi="Arial" w:cs="Arial"/>
          <w:color w:val="000000" w:themeColor="text1"/>
          <w:sz w:val="24"/>
          <w:szCs w:val="24"/>
          <w:lang w:val="es-CO"/>
        </w:rPr>
      </w:pPr>
      <w:r w:rsidRPr="00621A18">
        <w:rPr>
          <w:rFonts w:ascii="Arial" w:hAnsi="Arial" w:cs="Arial"/>
          <w:color w:val="000000" w:themeColor="text1"/>
          <w:sz w:val="24"/>
          <w:szCs w:val="24"/>
          <w:lang w:val="es-CO"/>
        </w:rPr>
        <w:t>Preparación del ambiente de pruebas</w:t>
      </w:r>
    </w:p>
    <w:p w14:paraId="0E232808" w14:textId="08346ACE"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La </w:t>
      </w:r>
      <w:r w:rsidR="00621A18" w:rsidRPr="00621A18">
        <w:rPr>
          <w:rFonts w:cs="Arial"/>
          <w:color w:val="000000" w:themeColor="text1"/>
          <w:sz w:val="24"/>
          <w:szCs w:val="24"/>
          <w:lang w:val="es-CO"/>
        </w:rPr>
        <w:t>preparación</w:t>
      </w:r>
      <w:r w:rsidRPr="00621A18">
        <w:rPr>
          <w:rFonts w:cs="Arial"/>
          <w:color w:val="000000" w:themeColor="text1"/>
          <w:sz w:val="24"/>
          <w:szCs w:val="24"/>
          <w:lang w:val="es-CO"/>
        </w:rPr>
        <w:t xml:space="preserve"> se basa en los scripts SQL y manuales generados dentro de cada version del proyecto.</w:t>
      </w:r>
    </w:p>
    <w:p w14:paraId="75C38070"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Crear la base de datos sigepac_test.</w:t>
      </w:r>
    </w:p>
    <w:p w14:paraId="6823381B"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Ejecutar SIGEPAC-TEST/database/schema.sql.</w:t>
      </w:r>
    </w:p>
    <w:p w14:paraId="2A2C418C"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Ejecutar SIGEPAC-TEST/database/seed.sql.</w:t>
      </w:r>
    </w:p>
    <w:p w14:paraId="7EDB5440"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Crear la base de datos sigepac_prod.</w:t>
      </w:r>
    </w:p>
    <w:p w14:paraId="3F3C0486"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Ejecutar SIGEPAC-PROD/database/schema.sql.</w:t>
      </w:r>
    </w:p>
    <w:p w14:paraId="7C866A75"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Ejecutar SIGEPAC-PROD/database/seed.sql.</w:t>
      </w:r>
    </w:p>
    <w:p w14:paraId="4BAF0C48"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Instalar dependencias de backend con pip install -r backend/requirements.txt.</w:t>
      </w:r>
    </w:p>
    <w:p w14:paraId="1576F0B6"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Ejecutar SIGEPAC-TEST con python backend/app.py y abrir http://127.0.0.1:5001.</w:t>
      </w:r>
    </w:p>
    <w:p w14:paraId="0EFD45B2"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Ejecutar SIGEPAC-PROD con python backend/app.py y abrir http://127.0.0.1:5002.</w:t>
      </w:r>
    </w:p>
    <w:p w14:paraId="25676D65" w14:textId="2B4CCF60"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Ejecutar pytest tests -v en cada </w:t>
      </w:r>
      <w:r w:rsidR="00621A18" w:rsidRPr="00621A18">
        <w:rPr>
          <w:rFonts w:cs="Arial"/>
          <w:color w:val="000000" w:themeColor="text1"/>
          <w:sz w:val="24"/>
          <w:szCs w:val="24"/>
          <w:lang w:val="es-CO"/>
        </w:rPr>
        <w:t>versión</w:t>
      </w:r>
      <w:r w:rsidRPr="00621A18">
        <w:rPr>
          <w:rFonts w:cs="Arial"/>
          <w:color w:val="000000" w:themeColor="text1"/>
          <w:sz w:val="24"/>
          <w:szCs w:val="24"/>
          <w:lang w:val="es-CO"/>
        </w:rPr>
        <w:t xml:space="preserve"> para comparar resultados.</w:t>
      </w:r>
    </w:p>
    <w:p w14:paraId="0BDC8A38"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Archivo de apoyo creado para SQL: COMANDOS_SQL_PREPARACION_AMBIENTE.txt.</w:t>
      </w:r>
    </w:p>
    <w:p w14:paraId="26AF479C" w14:textId="77777777" w:rsidR="00F12253" w:rsidRPr="00621A18" w:rsidRDefault="00000000">
      <w:pPr>
        <w:pStyle w:val="Ttulo1"/>
        <w:rPr>
          <w:rFonts w:ascii="Arial" w:hAnsi="Arial" w:cs="Arial"/>
          <w:color w:val="000000" w:themeColor="text1"/>
          <w:sz w:val="24"/>
          <w:szCs w:val="24"/>
        </w:rPr>
      </w:pPr>
      <w:r w:rsidRPr="00621A18">
        <w:rPr>
          <w:rFonts w:ascii="Arial" w:hAnsi="Arial" w:cs="Arial"/>
          <w:color w:val="000000" w:themeColor="text1"/>
          <w:sz w:val="24"/>
          <w:szCs w:val="24"/>
        </w:rPr>
        <w:t>Resumen ejecutivo de pruebas</w:t>
      </w:r>
    </w:p>
    <w:tbl>
      <w:tblPr>
        <w:tblStyle w:val="Tablaconcuadrcula"/>
        <w:tblW w:w="0" w:type="auto"/>
        <w:tblLook w:val="04A0" w:firstRow="1" w:lastRow="0" w:firstColumn="1" w:lastColumn="0" w:noHBand="0" w:noVBand="1"/>
      </w:tblPr>
      <w:tblGrid>
        <w:gridCol w:w="2016"/>
        <w:gridCol w:w="2016"/>
        <w:gridCol w:w="2016"/>
        <w:gridCol w:w="2016"/>
        <w:gridCol w:w="2018"/>
      </w:tblGrid>
      <w:tr w:rsidR="00F12253" w:rsidRPr="00621A18" w14:paraId="2AEE6A2D" w14:textId="77777777">
        <w:tc>
          <w:tcPr>
            <w:tcW w:w="2016" w:type="dxa"/>
          </w:tcPr>
          <w:p w14:paraId="2D5AE72B"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Caso</w:t>
            </w:r>
          </w:p>
        </w:tc>
        <w:tc>
          <w:tcPr>
            <w:tcW w:w="2016" w:type="dxa"/>
          </w:tcPr>
          <w:p w14:paraId="136318A4"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Modulo</w:t>
            </w:r>
          </w:p>
        </w:tc>
        <w:tc>
          <w:tcPr>
            <w:tcW w:w="2016" w:type="dxa"/>
          </w:tcPr>
          <w:p w14:paraId="5BB51202"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Fallo en TEST</w:t>
            </w:r>
          </w:p>
        </w:tc>
        <w:tc>
          <w:tcPr>
            <w:tcW w:w="2016" w:type="dxa"/>
          </w:tcPr>
          <w:p w14:paraId="4C80CD0A"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Correccion en PROD</w:t>
            </w:r>
          </w:p>
        </w:tc>
        <w:tc>
          <w:tcPr>
            <w:tcW w:w="2016" w:type="dxa"/>
          </w:tcPr>
          <w:p w14:paraId="0446CB35"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Prueba automatizada</w:t>
            </w:r>
          </w:p>
        </w:tc>
      </w:tr>
      <w:tr w:rsidR="00F12253" w:rsidRPr="00621A18" w14:paraId="3B4522A9" w14:textId="77777777">
        <w:tc>
          <w:tcPr>
            <w:tcW w:w="2016" w:type="dxa"/>
          </w:tcPr>
          <w:p w14:paraId="176C037C" w14:textId="77777777" w:rsidR="00F12253" w:rsidRPr="00621A18" w:rsidRDefault="00000000">
            <w:pPr>
              <w:rPr>
                <w:rFonts w:cs="Arial"/>
                <w:color w:val="000000" w:themeColor="text1"/>
                <w:sz w:val="24"/>
                <w:szCs w:val="24"/>
              </w:rPr>
            </w:pPr>
            <w:r w:rsidRPr="00621A18">
              <w:rPr>
                <w:rFonts w:cs="Arial"/>
                <w:color w:val="000000" w:themeColor="text1"/>
                <w:sz w:val="24"/>
                <w:szCs w:val="24"/>
              </w:rPr>
              <w:t>CP-01</w:t>
            </w:r>
          </w:p>
        </w:tc>
        <w:tc>
          <w:tcPr>
            <w:tcW w:w="2016" w:type="dxa"/>
          </w:tcPr>
          <w:p w14:paraId="25CE7C4C" w14:textId="77777777" w:rsidR="00F12253" w:rsidRPr="00621A18" w:rsidRDefault="00000000">
            <w:pPr>
              <w:rPr>
                <w:rFonts w:cs="Arial"/>
                <w:color w:val="000000" w:themeColor="text1"/>
                <w:sz w:val="24"/>
                <w:szCs w:val="24"/>
              </w:rPr>
            </w:pPr>
            <w:r w:rsidRPr="00621A18">
              <w:rPr>
                <w:rFonts w:cs="Arial"/>
                <w:color w:val="000000" w:themeColor="text1"/>
                <w:sz w:val="24"/>
                <w:szCs w:val="24"/>
              </w:rPr>
              <w:t>Inicio de sesion</w:t>
            </w:r>
          </w:p>
        </w:tc>
        <w:tc>
          <w:tcPr>
            <w:tcW w:w="2016" w:type="dxa"/>
          </w:tcPr>
          <w:p w14:paraId="7D8337B0" w14:textId="16264EA3"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Acepta </w:t>
            </w:r>
            <w:r w:rsidR="00621A18" w:rsidRPr="00621A18">
              <w:rPr>
                <w:rFonts w:cs="Arial"/>
                <w:color w:val="000000" w:themeColor="text1"/>
                <w:sz w:val="24"/>
                <w:szCs w:val="24"/>
                <w:lang w:val="es-CO"/>
              </w:rPr>
              <w:t>contraseña</w:t>
            </w:r>
            <w:r w:rsidRPr="00621A18">
              <w:rPr>
                <w:rFonts w:cs="Arial"/>
                <w:color w:val="000000" w:themeColor="text1"/>
                <w:sz w:val="24"/>
                <w:szCs w:val="24"/>
                <w:lang w:val="es-CO"/>
              </w:rPr>
              <w:t xml:space="preserve"> incorrecta y rutas sin </w:t>
            </w:r>
            <w:r w:rsidR="00621A18" w:rsidRPr="00621A18">
              <w:rPr>
                <w:rFonts w:cs="Arial"/>
                <w:color w:val="000000" w:themeColor="text1"/>
                <w:sz w:val="24"/>
                <w:szCs w:val="24"/>
                <w:lang w:val="es-CO"/>
              </w:rPr>
              <w:t>sesión</w:t>
            </w:r>
            <w:r w:rsidRPr="00621A18">
              <w:rPr>
                <w:rFonts w:cs="Arial"/>
                <w:color w:val="000000" w:themeColor="text1"/>
                <w:sz w:val="24"/>
                <w:szCs w:val="24"/>
                <w:lang w:val="es-CO"/>
              </w:rPr>
              <w:t>.</w:t>
            </w:r>
          </w:p>
        </w:tc>
        <w:tc>
          <w:tcPr>
            <w:tcW w:w="2016" w:type="dxa"/>
          </w:tcPr>
          <w:p w14:paraId="2DFC511A"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Valida password y bloquea rutas protegidas.</w:t>
            </w:r>
          </w:p>
        </w:tc>
        <w:tc>
          <w:tcPr>
            <w:tcW w:w="2016" w:type="dxa"/>
          </w:tcPr>
          <w:p w14:paraId="43C01728" w14:textId="77777777" w:rsidR="00F12253" w:rsidRPr="00621A18" w:rsidRDefault="00000000">
            <w:pPr>
              <w:rPr>
                <w:rFonts w:cs="Arial"/>
                <w:color w:val="000000" w:themeColor="text1"/>
                <w:sz w:val="24"/>
                <w:szCs w:val="24"/>
              </w:rPr>
            </w:pPr>
            <w:r w:rsidRPr="00621A18">
              <w:rPr>
                <w:rFonts w:cs="Arial"/>
                <w:color w:val="000000" w:themeColor="text1"/>
                <w:sz w:val="24"/>
                <w:szCs w:val="24"/>
              </w:rPr>
              <w:t>test_login.py</w:t>
            </w:r>
          </w:p>
        </w:tc>
      </w:tr>
      <w:tr w:rsidR="00F12253" w:rsidRPr="00621A18" w14:paraId="5C99DA14" w14:textId="77777777">
        <w:tc>
          <w:tcPr>
            <w:tcW w:w="2016" w:type="dxa"/>
          </w:tcPr>
          <w:p w14:paraId="664F9205" w14:textId="77777777" w:rsidR="00F12253" w:rsidRPr="00621A18" w:rsidRDefault="00000000">
            <w:pPr>
              <w:rPr>
                <w:rFonts w:cs="Arial"/>
                <w:color w:val="000000" w:themeColor="text1"/>
                <w:sz w:val="24"/>
                <w:szCs w:val="24"/>
              </w:rPr>
            </w:pPr>
            <w:r w:rsidRPr="00621A18">
              <w:rPr>
                <w:rFonts w:cs="Arial"/>
                <w:color w:val="000000" w:themeColor="text1"/>
                <w:sz w:val="24"/>
                <w:szCs w:val="24"/>
              </w:rPr>
              <w:t>CP-02</w:t>
            </w:r>
          </w:p>
        </w:tc>
        <w:tc>
          <w:tcPr>
            <w:tcW w:w="2016" w:type="dxa"/>
          </w:tcPr>
          <w:p w14:paraId="15A1C7D9" w14:textId="77777777" w:rsidR="00F12253" w:rsidRPr="00621A18" w:rsidRDefault="00000000">
            <w:pPr>
              <w:rPr>
                <w:rFonts w:cs="Arial"/>
                <w:color w:val="000000" w:themeColor="text1"/>
                <w:sz w:val="24"/>
                <w:szCs w:val="24"/>
              </w:rPr>
            </w:pPr>
            <w:r w:rsidRPr="00621A18">
              <w:rPr>
                <w:rFonts w:cs="Arial"/>
                <w:color w:val="000000" w:themeColor="text1"/>
                <w:sz w:val="24"/>
                <w:szCs w:val="24"/>
              </w:rPr>
              <w:t>Negocios</w:t>
            </w:r>
          </w:p>
        </w:tc>
        <w:tc>
          <w:tcPr>
            <w:tcW w:w="2016" w:type="dxa"/>
          </w:tcPr>
          <w:p w14:paraId="7A7C973C"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Permite duplicados y propietarios pueden crear negocios.</w:t>
            </w:r>
          </w:p>
        </w:tc>
        <w:tc>
          <w:tcPr>
            <w:tcW w:w="2016" w:type="dxa"/>
          </w:tcPr>
          <w:p w14:paraId="18C2DCF9"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Valida duplicados y aplica control de rol.</w:t>
            </w:r>
          </w:p>
        </w:tc>
        <w:tc>
          <w:tcPr>
            <w:tcW w:w="2016" w:type="dxa"/>
          </w:tcPr>
          <w:p w14:paraId="06A3FFD2" w14:textId="77777777" w:rsidR="00F12253" w:rsidRPr="00621A18" w:rsidRDefault="00000000">
            <w:pPr>
              <w:rPr>
                <w:rFonts w:cs="Arial"/>
                <w:color w:val="000000" w:themeColor="text1"/>
                <w:sz w:val="24"/>
                <w:szCs w:val="24"/>
              </w:rPr>
            </w:pPr>
            <w:r w:rsidRPr="00621A18">
              <w:rPr>
                <w:rFonts w:cs="Arial"/>
                <w:color w:val="000000" w:themeColor="text1"/>
                <w:sz w:val="24"/>
                <w:szCs w:val="24"/>
              </w:rPr>
              <w:t>test_negocios.py</w:t>
            </w:r>
          </w:p>
        </w:tc>
      </w:tr>
      <w:tr w:rsidR="00F12253" w:rsidRPr="00621A18" w14:paraId="63E8D0B5" w14:textId="77777777">
        <w:tc>
          <w:tcPr>
            <w:tcW w:w="2016" w:type="dxa"/>
          </w:tcPr>
          <w:p w14:paraId="1550135A" w14:textId="77777777" w:rsidR="00F12253" w:rsidRPr="00621A18" w:rsidRDefault="00000000">
            <w:pPr>
              <w:rPr>
                <w:rFonts w:cs="Arial"/>
                <w:color w:val="000000" w:themeColor="text1"/>
                <w:sz w:val="24"/>
                <w:szCs w:val="24"/>
              </w:rPr>
            </w:pPr>
            <w:r w:rsidRPr="00621A18">
              <w:rPr>
                <w:rFonts w:cs="Arial"/>
                <w:color w:val="000000" w:themeColor="text1"/>
                <w:sz w:val="24"/>
                <w:szCs w:val="24"/>
              </w:rPr>
              <w:t>CP-03</w:t>
            </w:r>
          </w:p>
        </w:tc>
        <w:tc>
          <w:tcPr>
            <w:tcW w:w="2016" w:type="dxa"/>
          </w:tcPr>
          <w:p w14:paraId="3C030E41" w14:textId="77777777" w:rsidR="00F12253" w:rsidRPr="00621A18" w:rsidRDefault="00000000">
            <w:pPr>
              <w:rPr>
                <w:rFonts w:cs="Arial"/>
                <w:color w:val="000000" w:themeColor="text1"/>
                <w:sz w:val="24"/>
                <w:szCs w:val="24"/>
              </w:rPr>
            </w:pPr>
            <w:r w:rsidRPr="00621A18">
              <w:rPr>
                <w:rFonts w:cs="Arial"/>
                <w:color w:val="000000" w:themeColor="text1"/>
                <w:sz w:val="24"/>
                <w:szCs w:val="24"/>
              </w:rPr>
              <w:t>Deudas</w:t>
            </w:r>
          </w:p>
        </w:tc>
        <w:tc>
          <w:tcPr>
            <w:tcW w:w="2016" w:type="dxa"/>
          </w:tcPr>
          <w:p w14:paraId="5C46B40B" w14:textId="77777777" w:rsidR="00F12253" w:rsidRPr="00621A18" w:rsidRDefault="00000000">
            <w:pPr>
              <w:rPr>
                <w:rFonts w:cs="Arial"/>
                <w:color w:val="000000" w:themeColor="text1"/>
                <w:sz w:val="24"/>
                <w:szCs w:val="24"/>
              </w:rPr>
            </w:pPr>
            <w:r w:rsidRPr="00621A18">
              <w:rPr>
                <w:rFonts w:cs="Arial"/>
                <w:color w:val="000000" w:themeColor="text1"/>
                <w:sz w:val="24"/>
                <w:szCs w:val="24"/>
              </w:rPr>
              <w:t>Permite valores negativos.</w:t>
            </w:r>
          </w:p>
        </w:tc>
        <w:tc>
          <w:tcPr>
            <w:tcW w:w="2016" w:type="dxa"/>
          </w:tcPr>
          <w:p w14:paraId="1F76016F"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Valida valor positivo en frontend, backend y BD.</w:t>
            </w:r>
          </w:p>
        </w:tc>
        <w:tc>
          <w:tcPr>
            <w:tcW w:w="2016" w:type="dxa"/>
          </w:tcPr>
          <w:p w14:paraId="0D21C755" w14:textId="77777777" w:rsidR="00F12253" w:rsidRPr="00621A18" w:rsidRDefault="00000000">
            <w:pPr>
              <w:rPr>
                <w:rFonts w:cs="Arial"/>
                <w:color w:val="000000" w:themeColor="text1"/>
                <w:sz w:val="24"/>
                <w:szCs w:val="24"/>
              </w:rPr>
            </w:pPr>
            <w:r w:rsidRPr="00621A18">
              <w:rPr>
                <w:rFonts w:cs="Arial"/>
                <w:color w:val="000000" w:themeColor="text1"/>
                <w:sz w:val="24"/>
                <w:szCs w:val="24"/>
              </w:rPr>
              <w:t>test_deudas.py</w:t>
            </w:r>
          </w:p>
        </w:tc>
      </w:tr>
      <w:tr w:rsidR="00F12253" w:rsidRPr="00621A18" w14:paraId="5B0A1A51" w14:textId="77777777">
        <w:tc>
          <w:tcPr>
            <w:tcW w:w="2016" w:type="dxa"/>
          </w:tcPr>
          <w:p w14:paraId="759B9EDF" w14:textId="77777777" w:rsidR="00F12253" w:rsidRPr="00621A18" w:rsidRDefault="00000000">
            <w:pPr>
              <w:rPr>
                <w:rFonts w:cs="Arial"/>
                <w:color w:val="000000" w:themeColor="text1"/>
                <w:sz w:val="24"/>
                <w:szCs w:val="24"/>
              </w:rPr>
            </w:pPr>
            <w:r w:rsidRPr="00621A18">
              <w:rPr>
                <w:rFonts w:cs="Arial"/>
                <w:color w:val="000000" w:themeColor="text1"/>
                <w:sz w:val="24"/>
                <w:szCs w:val="24"/>
              </w:rPr>
              <w:t>CP-04</w:t>
            </w:r>
          </w:p>
        </w:tc>
        <w:tc>
          <w:tcPr>
            <w:tcW w:w="2016" w:type="dxa"/>
          </w:tcPr>
          <w:p w14:paraId="6E2AB929" w14:textId="77777777" w:rsidR="00F12253" w:rsidRPr="00621A18" w:rsidRDefault="00000000">
            <w:pPr>
              <w:rPr>
                <w:rFonts w:cs="Arial"/>
                <w:color w:val="000000" w:themeColor="text1"/>
                <w:sz w:val="24"/>
                <w:szCs w:val="24"/>
              </w:rPr>
            </w:pPr>
            <w:r w:rsidRPr="00621A18">
              <w:rPr>
                <w:rFonts w:cs="Arial"/>
                <w:color w:val="000000" w:themeColor="text1"/>
                <w:sz w:val="24"/>
                <w:szCs w:val="24"/>
              </w:rPr>
              <w:t>Pagos</w:t>
            </w:r>
          </w:p>
        </w:tc>
        <w:tc>
          <w:tcPr>
            <w:tcW w:w="2016" w:type="dxa"/>
          </w:tcPr>
          <w:p w14:paraId="780E4650"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Permite </w:t>
            </w:r>
            <w:r w:rsidRPr="00621A18">
              <w:rPr>
                <w:rFonts w:cs="Arial"/>
                <w:color w:val="000000" w:themeColor="text1"/>
                <w:sz w:val="24"/>
                <w:szCs w:val="24"/>
                <w:lang w:val="es-CO"/>
              </w:rPr>
              <w:lastRenderedPageBreak/>
              <w:t>sobrepagos y no actualiza estado.</w:t>
            </w:r>
          </w:p>
        </w:tc>
        <w:tc>
          <w:tcPr>
            <w:tcW w:w="2016" w:type="dxa"/>
          </w:tcPr>
          <w:p w14:paraId="56AC64F8"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lastRenderedPageBreak/>
              <w:t xml:space="preserve">Valida saldo y </w:t>
            </w:r>
            <w:r w:rsidRPr="00621A18">
              <w:rPr>
                <w:rFonts w:cs="Arial"/>
                <w:color w:val="000000" w:themeColor="text1"/>
                <w:sz w:val="24"/>
                <w:szCs w:val="24"/>
                <w:lang w:val="es-CO"/>
              </w:rPr>
              <w:lastRenderedPageBreak/>
              <w:t>actualiza deuda a pagada.</w:t>
            </w:r>
          </w:p>
        </w:tc>
        <w:tc>
          <w:tcPr>
            <w:tcW w:w="2016" w:type="dxa"/>
          </w:tcPr>
          <w:p w14:paraId="2EAA6C51" w14:textId="77777777" w:rsidR="00F12253" w:rsidRPr="00621A18" w:rsidRDefault="00000000">
            <w:pPr>
              <w:rPr>
                <w:rFonts w:cs="Arial"/>
                <w:color w:val="000000" w:themeColor="text1"/>
                <w:sz w:val="24"/>
                <w:szCs w:val="24"/>
              </w:rPr>
            </w:pPr>
            <w:r w:rsidRPr="00621A18">
              <w:rPr>
                <w:rFonts w:cs="Arial"/>
                <w:color w:val="000000" w:themeColor="text1"/>
                <w:sz w:val="24"/>
                <w:szCs w:val="24"/>
              </w:rPr>
              <w:lastRenderedPageBreak/>
              <w:t>test_pagos.py</w:t>
            </w:r>
          </w:p>
        </w:tc>
      </w:tr>
      <w:tr w:rsidR="00F12253" w:rsidRPr="00621A18" w14:paraId="41A65865" w14:textId="77777777">
        <w:tc>
          <w:tcPr>
            <w:tcW w:w="2016" w:type="dxa"/>
          </w:tcPr>
          <w:p w14:paraId="2DA08CCA" w14:textId="77777777" w:rsidR="00F12253" w:rsidRPr="00621A18" w:rsidRDefault="00000000">
            <w:pPr>
              <w:rPr>
                <w:rFonts w:cs="Arial"/>
                <w:color w:val="000000" w:themeColor="text1"/>
                <w:sz w:val="24"/>
                <w:szCs w:val="24"/>
              </w:rPr>
            </w:pPr>
            <w:r w:rsidRPr="00621A18">
              <w:rPr>
                <w:rFonts w:cs="Arial"/>
                <w:color w:val="000000" w:themeColor="text1"/>
                <w:sz w:val="24"/>
                <w:szCs w:val="24"/>
              </w:rPr>
              <w:t>CP-05</w:t>
            </w:r>
          </w:p>
        </w:tc>
        <w:tc>
          <w:tcPr>
            <w:tcW w:w="2016" w:type="dxa"/>
          </w:tcPr>
          <w:p w14:paraId="0345E26D" w14:textId="77777777" w:rsidR="00F12253" w:rsidRPr="00621A18" w:rsidRDefault="00000000">
            <w:pPr>
              <w:rPr>
                <w:rFonts w:cs="Arial"/>
                <w:color w:val="000000" w:themeColor="text1"/>
                <w:sz w:val="24"/>
                <w:szCs w:val="24"/>
              </w:rPr>
            </w:pPr>
            <w:r w:rsidRPr="00621A18">
              <w:rPr>
                <w:rFonts w:cs="Arial"/>
                <w:color w:val="000000" w:themeColor="text1"/>
                <w:sz w:val="24"/>
                <w:szCs w:val="24"/>
              </w:rPr>
              <w:t>Consulta de deuda</w:t>
            </w:r>
          </w:p>
        </w:tc>
        <w:tc>
          <w:tcPr>
            <w:tcW w:w="2016" w:type="dxa"/>
          </w:tcPr>
          <w:p w14:paraId="2B0C1630" w14:textId="3E86FEEF"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Muestra solo una deuda cuando hay </w:t>
            </w:r>
            <w:r w:rsidR="00104C7E" w:rsidRPr="00621A18">
              <w:rPr>
                <w:rFonts w:cs="Arial"/>
                <w:color w:val="000000" w:themeColor="text1"/>
                <w:sz w:val="24"/>
                <w:szCs w:val="24"/>
                <w:lang w:val="es-CO"/>
              </w:rPr>
              <w:t>múltiples</w:t>
            </w:r>
            <w:r w:rsidRPr="00621A18">
              <w:rPr>
                <w:rFonts w:cs="Arial"/>
                <w:color w:val="000000" w:themeColor="text1"/>
                <w:sz w:val="24"/>
                <w:szCs w:val="24"/>
                <w:lang w:val="es-CO"/>
              </w:rPr>
              <w:t>.</w:t>
            </w:r>
          </w:p>
        </w:tc>
        <w:tc>
          <w:tcPr>
            <w:tcW w:w="2016" w:type="dxa"/>
          </w:tcPr>
          <w:p w14:paraId="09BBF7D3"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Retorna todas las deudas con saldo.</w:t>
            </w:r>
          </w:p>
        </w:tc>
        <w:tc>
          <w:tcPr>
            <w:tcW w:w="2016" w:type="dxa"/>
          </w:tcPr>
          <w:p w14:paraId="0B1F0F9B" w14:textId="77777777" w:rsidR="00F12253" w:rsidRPr="00621A18" w:rsidRDefault="00000000">
            <w:pPr>
              <w:rPr>
                <w:rFonts w:cs="Arial"/>
                <w:color w:val="000000" w:themeColor="text1"/>
                <w:sz w:val="24"/>
                <w:szCs w:val="24"/>
              </w:rPr>
            </w:pPr>
            <w:r w:rsidRPr="00621A18">
              <w:rPr>
                <w:rFonts w:cs="Arial"/>
                <w:color w:val="000000" w:themeColor="text1"/>
                <w:sz w:val="24"/>
                <w:szCs w:val="24"/>
              </w:rPr>
              <w:t>test_deudas.py</w:t>
            </w:r>
          </w:p>
        </w:tc>
      </w:tr>
      <w:tr w:rsidR="00F12253" w:rsidRPr="00621A18" w14:paraId="5F0EBA93" w14:textId="77777777">
        <w:tc>
          <w:tcPr>
            <w:tcW w:w="2016" w:type="dxa"/>
          </w:tcPr>
          <w:p w14:paraId="2599DF2E" w14:textId="77777777" w:rsidR="00F12253" w:rsidRPr="00621A18" w:rsidRDefault="00000000">
            <w:pPr>
              <w:rPr>
                <w:rFonts w:cs="Arial"/>
                <w:color w:val="000000" w:themeColor="text1"/>
                <w:sz w:val="24"/>
                <w:szCs w:val="24"/>
              </w:rPr>
            </w:pPr>
            <w:r w:rsidRPr="00621A18">
              <w:rPr>
                <w:rFonts w:cs="Arial"/>
                <w:color w:val="000000" w:themeColor="text1"/>
                <w:sz w:val="24"/>
                <w:szCs w:val="24"/>
              </w:rPr>
              <w:t>CP-06</w:t>
            </w:r>
          </w:p>
        </w:tc>
        <w:tc>
          <w:tcPr>
            <w:tcW w:w="2016" w:type="dxa"/>
          </w:tcPr>
          <w:p w14:paraId="1B139BF0" w14:textId="77777777" w:rsidR="00F12253" w:rsidRPr="00621A18" w:rsidRDefault="00000000">
            <w:pPr>
              <w:rPr>
                <w:rFonts w:cs="Arial"/>
                <w:color w:val="000000" w:themeColor="text1"/>
                <w:sz w:val="24"/>
                <w:szCs w:val="24"/>
              </w:rPr>
            </w:pPr>
            <w:r w:rsidRPr="00621A18">
              <w:rPr>
                <w:rFonts w:cs="Arial"/>
                <w:color w:val="000000" w:themeColor="text1"/>
                <w:sz w:val="24"/>
                <w:szCs w:val="24"/>
              </w:rPr>
              <w:t>Historial de pagos</w:t>
            </w:r>
          </w:p>
        </w:tc>
        <w:tc>
          <w:tcPr>
            <w:tcW w:w="2016" w:type="dxa"/>
          </w:tcPr>
          <w:p w14:paraId="5A5210D1"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Orden incorrecto por ID ascendente.</w:t>
            </w:r>
          </w:p>
        </w:tc>
        <w:tc>
          <w:tcPr>
            <w:tcW w:w="2016" w:type="dxa"/>
          </w:tcPr>
          <w:p w14:paraId="195BF878" w14:textId="77777777" w:rsidR="00F12253" w:rsidRPr="00621A18" w:rsidRDefault="00000000">
            <w:pPr>
              <w:rPr>
                <w:rFonts w:cs="Arial"/>
                <w:color w:val="000000" w:themeColor="text1"/>
                <w:sz w:val="24"/>
                <w:szCs w:val="24"/>
              </w:rPr>
            </w:pPr>
            <w:r w:rsidRPr="00621A18">
              <w:rPr>
                <w:rFonts w:cs="Arial"/>
                <w:color w:val="000000" w:themeColor="text1"/>
                <w:sz w:val="24"/>
                <w:szCs w:val="24"/>
              </w:rPr>
              <w:t>Ordena por fecha descendente.</w:t>
            </w:r>
          </w:p>
        </w:tc>
        <w:tc>
          <w:tcPr>
            <w:tcW w:w="2016" w:type="dxa"/>
          </w:tcPr>
          <w:p w14:paraId="7857E590" w14:textId="77777777" w:rsidR="00F12253" w:rsidRPr="00621A18" w:rsidRDefault="00000000">
            <w:pPr>
              <w:rPr>
                <w:rFonts w:cs="Arial"/>
                <w:color w:val="000000" w:themeColor="text1"/>
                <w:sz w:val="24"/>
                <w:szCs w:val="24"/>
              </w:rPr>
            </w:pPr>
            <w:r w:rsidRPr="00621A18">
              <w:rPr>
                <w:rFonts w:cs="Arial"/>
                <w:color w:val="000000" w:themeColor="text1"/>
                <w:sz w:val="24"/>
                <w:szCs w:val="24"/>
              </w:rPr>
              <w:t>test_pagos.py</w:t>
            </w:r>
          </w:p>
        </w:tc>
      </w:tr>
      <w:tr w:rsidR="00F12253" w:rsidRPr="00621A18" w14:paraId="472AA862" w14:textId="77777777">
        <w:tc>
          <w:tcPr>
            <w:tcW w:w="2016" w:type="dxa"/>
          </w:tcPr>
          <w:p w14:paraId="53187D95" w14:textId="77777777" w:rsidR="00F12253" w:rsidRPr="00621A18" w:rsidRDefault="00000000">
            <w:pPr>
              <w:rPr>
                <w:rFonts w:cs="Arial"/>
                <w:color w:val="000000" w:themeColor="text1"/>
                <w:sz w:val="24"/>
                <w:szCs w:val="24"/>
              </w:rPr>
            </w:pPr>
            <w:r w:rsidRPr="00621A18">
              <w:rPr>
                <w:rFonts w:cs="Arial"/>
                <w:color w:val="000000" w:themeColor="text1"/>
                <w:sz w:val="24"/>
                <w:szCs w:val="24"/>
              </w:rPr>
              <w:t>CP-07</w:t>
            </w:r>
          </w:p>
        </w:tc>
        <w:tc>
          <w:tcPr>
            <w:tcW w:w="2016" w:type="dxa"/>
          </w:tcPr>
          <w:p w14:paraId="6D969159" w14:textId="77777777" w:rsidR="00F12253" w:rsidRPr="00621A18" w:rsidRDefault="00000000">
            <w:pPr>
              <w:rPr>
                <w:rFonts w:cs="Arial"/>
                <w:color w:val="000000" w:themeColor="text1"/>
                <w:sz w:val="24"/>
                <w:szCs w:val="24"/>
              </w:rPr>
            </w:pPr>
            <w:r w:rsidRPr="00621A18">
              <w:rPr>
                <w:rFonts w:cs="Arial"/>
                <w:color w:val="000000" w:themeColor="text1"/>
                <w:sz w:val="24"/>
                <w:szCs w:val="24"/>
              </w:rPr>
              <w:t>Mora</w:t>
            </w:r>
          </w:p>
        </w:tc>
        <w:tc>
          <w:tcPr>
            <w:tcW w:w="2016" w:type="dxa"/>
          </w:tcPr>
          <w:p w14:paraId="4452E377"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Excluye morosos por filtro arbitrario.</w:t>
            </w:r>
          </w:p>
        </w:tc>
        <w:tc>
          <w:tcPr>
            <w:tcW w:w="2016" w:type="dxa"/>
          </w:tcPr>
          <w:p w14:paraId="3AED27DE"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Lista todos los morosos con consulta agregada.</w:t>
            </w:r>
          </w:p>
        </w:tc>
        <w:tc>
          <w:tcPr>
            <w:tcW w:w="2016" w:type="dxa"/>
          </w:tcPr>
          <w:p w14:paraId="371F4F1C" w14:textId="77777777" w:rsidR="00F12253" w:rsidRPr="00621A18" w:rsidRDefault="00000000">
            <w:pPr>
              <w:rPr>
                <w:rFonts w:cs="Arial"/>
                <w:color w:val="000000" w:themeColor="text1"/>
                <w:sz w:val="24"/>
                <w:szCs w:val="24"/>
              </w:rPr>
            </w:pPr>
            <w:r w:rsidRPr="00621A18">
              <w:rPr>
                <w:rFonts w:cs="Arial"/>
                <w:color w:val="000000" w:themeColor="text1"/>
                <w:sz w:val="24"/>
                <w:szCs w:val="24"/>
              </w:rPr>
              <w:t>test_mora.py</w:t>
            </w:r>
          </w:p>
        </w:tc>
      </w:tr>
    </w:tbl>
    <w:p w14:paraId="4A8A8ED1" w14:textId="77777777" w:rsidR="00F12253" w:rsidRPr="00621A18" w:rsidRDefault="00F12253">
      <w:pPr>
        <w:rPr>
          <w:rFonts w:cs="Arial"/>
          <w:color w:val="000000" w:themeColor="text1"/>
          <w:sz w:val="24"/>
          <w:szCs w:val="24"/>
        </w:rPr>
      </w:pPr>
    </w:p>
    <w:p w14:paraId="4095D240" w14:textId="46F95EEB" w:rsidR="00F12253" w:rsidRPr="00621A18" w:rsidRDefault="00000000">
      <w:pPr>
        <w:pStyle w:val="Ttulo1"/>
        <w:rPr>
          <w:rFonts w:ascii="Arial" w:hAnsi="Arial" w:cs="Arial"/>
          <w:color w:val="000000" w:themeColor="text1"/>
          <w:sz w:val="24"/>
          <w:szCs w:val="24"/>
        </w:rPr>
      </w:pPr>
      <w:r w:rsidRPr="00621A18">
        <w:rPr>
          <w:rFonts w:ascii="Arial" w:hAnsi="Arial" w:cs="Arial"/>
          <w:color w:val="000000" w:themeColor="text1"/>
          <w:sz w:val="24"/>
          <w:szCs w:val="24"/>
        </w:rPr>
        <w:t>CP-01 - Inicio de sesi</w:t>
      </w:r>
      <w:r w:rsidR="003F384B">
        <w:rPr>
          <w:rFonts w:ascii="Arial" w:hAnsi="Arial" w:cs="Arial"/>
          <w:color w:val="000000" w:themeColor="text1"/>
          <w:sz w:val="24"/>
          <w:szCs w:val="24"/>
        </w:rPr>
        <w:t>ó</w:t>
      </w:r>
      <w:r w:rsidRPr="00621A18">
        <w:rPr>
          <w:rFonts w:ascii="Arial" w:hAnsi="Arial" w:cs="Arial"/>
          <w:color w:val="000000" w:themeColor="text1"/>
          <w:sz w:val="24"/>
          <w:szCs w:val="24"/>
        </w:rPr>
        <w:t>n</w:t>
      </w:r>
    </w:p>
    <w:tbl>
      <w:tblPr>
        <w:tblStyle w:val="Tablaconcuadrcula"/>
        <w:tblW w:w="0" w:type="auto"/>
        <w:jc w:val="center"/>
        <w:tblLook w:val="04A0" w:firstRow="1" w:lastRow="0" w:firstColumn="1" w:lastColumn="0" w:noHBand="0" w:noVBand="1"/>
      </w:tblPr>
      <w:tblGrid>
        <w:gridCol w:w="5040"/>
        <w:gridCol w:w="5040"/>
      </w:tblGrid>
      <w:tr w:rsidR="00F12253" w:rsidRPr="00621A18" w14:paraId="529C1109" w14:textId="77777777">
        <w:trPr>
          <w:jc w:val="center"/>
        </w:trPr>
        <w:tc>
          <w:tcPr>
            <w:tcW w:w="5040" w:type="dxa"/>
          </w:tcPr>
          <w:p w14:paraId="4EAFB16C"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Campo</w:t>
            </w:r>
          </w:p>
        </w:tc>
        <w:tc>
          <w:tcPr>
            <w:tcW w:w="5040" w:type="dxa"/>
          </w:tcPr>
          <w:p w14:paraId="453663B6"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Detalle</w:t>
            </w:r>
          </w:p>
        </w:tc>
      </w:tr>
      <w:tr w:rsidR="00F12253" w:rsidRPr="003D4AFA" w14:paraId="488B565E" w14:textId="77777777">
        <w:trPr>
          <w:jc w:val="center"/>
        </w:trPr>
        <w:tc>
          <w:tcPr>
            <w:tcW w:w="5040" w:type="dxa"/>
          </w:tcPr>
          <w:p w14:paraId="484670E4"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Objetivo</w:t>
            </w:r>
          </w:p>
        </w:tc>
        <w:tc>
          <w:tcPr>
            <w:tcW w:w="5040" w:type="dxa"/>
          </w:tcPr>
          <w:p w14:paraId="5165C6E0"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Verificar que el sistema permita ingresar con credenciales validas y rechace credenciales incorrectas.</w:t>
            </w:r>
          </w:p>
        </w:tc>
      </w:tr>
      <w:tr w:rsidR="00F12253" w:rsidRPr="003D4AFA" w14:paraId="3D9A09F8" w14:textId="77777777">
        <w:trPr>
          <w:jc w:val="center"/>
        </w:trPr>
        <w:tc>
          <w:tcPr>
            <w:tcW w:w="5040" w:type="dxa"/>
          </w:tcPr>
          <w:p w14:paraId="247D2992"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Requisito asociado</w:t>
            </w:r>
          </w:p>
        </w:tc>
        <w:tc>
          <w:tcPr>
            <w:tcW w:w="5040" w:type="dxa"/>
          </w:tcPr>
          <w:p w14:paraId="70B07C36" w14:textId="59248419"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Administrador y propietarios deben iniciar </w:t>
            </w:r>
            <w:r w:rsidR="00621A18" w:rsidRPr="00621A18">
              <w:rPr>
                <w:rFonts w:cs="Arial"/>
                <w:color w:val="000000" w:themeColor="text1"/>
                <w:sz w:val="24"/>
                <w:szCs w:val="24"/>
                <w:lang w:val="es-CO"/>
              </w:rPr>
              <w:t>sesión</w:t>
            </w:r>
            <w:r w:rsidRPr="00621A18">
              <w:rPr>
                <w:rFonts w:cs="Arial"/>
                <w:color w:val="000000" w:themeColor="text1"/>
                <w:sz w:val="24"/>
                <w:szCs w:val="24"/>
                <w:lang w:val="es-CO"/>
              </w:rPr>
              <w:t xml:space="preserve"> antes de consultar </w:t>
            </w:r>
            <w:r w:rsidR="00621A18" w:rsidRPr="00621A18">
              <w:rPr>
                <w:rFonts w:cs="Arial"/>
                <w:color w:val="000000" w:themeColor="text1"/>
                <w:sz w:val="24"/>
                <w:szCs w:val="24"/>
                <w:lang w:val="es-CO"/>
              </w:rPr>
              <w:t>información</w:t>
            </w:r>
            <w:r w:rsidRPr="00621A18">
              <w:rPr>
                <w:rFonts w:cs="Arial"/>
                <w:color w:val="000000" w:themeColor="text1"/>
                <w:sz w:val="24"/>
                <w:szCs w:val="24"/>
                <w:lang w:val="es-CO"/>
              </w:rPr>
              <w:t xml:space="preserve"> protegida.</w:t>
            </w:r>
          </w:p>
        </w:tc>
      </w:tr>
      <w:tr w:rsidR="00F12253" w:rsidRPr="003D4AFA" w14:paraId="3EF6BC87" w14:textId="77777777">
        <w:trPr>
          <w:jc w:val="center"/>
        </w:trPr>
        <w:tc>
          <w:tcPr>
            <w:tcW w:w="5040" w:type="dxa"/>
          </w:tcPr>
          <w:p w14:paraId="597D4DBA"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Precondiciones</w:t>
            </w:r>
          </w:p>
        </w:tc>
        <w:tc>
          <w:tcPr>
            <w:tcW w:w="5040" w:type="dxa"/>
          </w:tcPr>
          <w:p w14:paraId="371BC238" w14:textId="57D57529"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Bases cargadas con seed.sql; </w:t>
            </w:r>
            <w:r w:rsidR="00621A18" w:rsidRPr="00621A18">
              <w:rPr>
                <w:rFonts w:cs="Arial"/>
                <w:color w:val="000000" w:themeColor="text1"/>
                <w:sz w:val="24"/>
                <w:szCs w:val="24"/>
                <w:lang w:val="es-CO"/>
              </w:rPr>
              <w:t>aplicación</w:t>
            </w:r>
            <w:r w:rsidRPr="00621A18">
              <w:rPr>
                <w:rFonts w:cs="Arial"/>
                <w:color w:val="000000" w:themeColor="text1"/>
                <w:sz w:val="24"/>
                <w:szCs w:val="24"/>
                <w:lang w:val="es-CO"/>
              </w:rPr>
              <w:t xml:space="preserve"> TEST en puerto 5001 y PROD en puerto 5002.</w:t>
            </w:r>
          </w:p>
        </w:tc>
      </w:tr>
      <w:tr w:rsidR="00F12253" w:rsidRPr="003D4AFA" w14:paraId="12EAB848" w14:textId="77777777">
        <w:trPr>
          <w:jc w:val="center"/>
        </w:trPr>
        <w:tc>
          <w:tcPr>
            <w:tcW w:w="5040" w:type="dxa"/>
          </w:tcPr>
          <w:p w14:paraId="1AAB6D3F"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Datos de entrada</w:t>
            </w:r>
          </w:p>
        </w:tc>
        <w:tc>
          <w:tcPr>
            <w:tcW w:w="5040" w:type="dxa"/>
          </w:tcPr>
          <w:p w14:paraId="3D8ADA6F"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admin01/Admin123, admin01/ClaveIncorrecta, usuario01/User123.</w:t>
            </w:r>
          </w:p>
        </w:tc>
      </w:tr>
    </w:tbl>
    <w:p w14:paraId="51AC6178" w14:textId="77777777" w:rsidR="00F12253" w:rsidRPr="00621A18" w:rsidRDefault="00F12253">
      <w:pPr>
        <w:rPr>
          <w:rFonts w:cs="Arial"/>
          <w:color w:val="000000" w:themeColor="text1"/>
          <w:sz w:val="24"/>
          <w:szCs w:val="24"/>
          <w:lang w:val="es-CO"/>
        </w:rPr>
      </w:pPr>
    </w:p>
    <w:p w14:paraId="5D242517" w14:textId="77777777" w:rsidR="00F12253" w:rsidRPr="00621A18" w:rsidRDefault="00000000">
      <w:pPr>
        <w:pStyle w:val="Ttulo2"/>
        <w:rPr>
          <w:rFonts w:ascii="Arial" w:hAnsi="Arial" w:cs="Arial"/>
          <w:color w:val="000000" w:themeColor="text1"/>
          <w:sz w:val="24"/>
          <w:szCs w:val="24"/>
        </w:rPr>
      </w:pPr>
      <w:r w:rsidRPr="00621A18">
        <w:rPr>
          <w:rFonts w:ascii="Arial" w:hAnsi="Arial" w:cs="Arial"/>
          <w:color w:val="000000" w:themeColor="text1"/>
          <w:sz w:val="24"/>
          <w:szCs w:val="24"/>
        </w:rPr>
        <w:t>Paso a paso ejecutado</w:t>
      </w:r>
    </w:p>
    <w:p w14:paraId="4EAFBDCB" w14:textId="180BD69A" w:rsidR="00F12253" w:rsidRPr="00DF0FEF" w:rsidRDefault="00000000" w:rsidP="00DF0FEF">
      <w:pPr>
        <w:pStyle w:val="Listaconnmeros"/>
        <w:numPr>
          <w:ilvl w:val="0"/>
          <w:numId w:val="11"/>
        </w:numPr>
        <w:rPr>
          <w:rFonts w:cs="Arial"/>
          <w:color w:val="000000" w:themeColor="text1"/>
          <w:sz w:val="24"/>
          <w:szCs w:val="24"/>
        </w:rPr>
      </w:pPr>
      <w:r w:rsidRPr="00DF0FEF">
        <w:rPr>
          <w:rFonts w:cs="Arial"/>
          <w:color w:val="000000" w:themeColor="text1"/>
          <w:sz w:val="24"/>
          <w:szCs w:val="24"/>
        </w:rPr>
        <w:t>Abrir SIGEPAC-TEST en http://127.0.0.1:5001.</w:t>
      </w:r>
    </w:p>
    <w:p w14:paraId="4710F7CD" w14:textId="1EAE3F16"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Ingresar usuario admin01 y </w:t>
      </w:r>
      <w:r w:rsidR="00621A18" w:rsidRPr="00621A18">
        <w:rPr>
          <w:rFonts w:cs="Arial"/>
          <w:color w:val="000000" w:themeColor="text1"/>
          <w:sz w:val="24"/>
          <w:szCs w:val="24"/>
          <w:lang w:val="es-CO"/>
        </w:rPr>
        <w:t>contraseña</w:t>
      </w:r>
      <w:r w:rsidRPr="00621A18">
        <w:rPr>
          <w:rFonts w:cs="Arial"/>
          <w:color w:val="000000" w:themeColor="text1"/>
          <w:sz w:val="24"/>
          <w:szCs w:val="24"/>
          <w:lang w:val="es-CO"/>
        </w:rPr>
        <w:t xml:space="preserve"> Admin123.</w:t>
      </w:r>
    </w:p>
    <w:p w14:paraId="70FF5241"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Confirmar que el sistema muestra el panel principal.</w:t>
      </w:r>
    </w:p>
    <w:p w14:paraId="0E037F34" w14:textId="584D57C5"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 xml:space="preserve">Cerrar </w:t>
      </w:r>
      <w:r w:rsidR="00621A18" w:rsidRPr="00621A18">
        <w:rPr>
          <w:rFonts w:cs="Arial"/>
          <w:color w:val="000000" w:themeColor="text1"/>
          <w:sz w:val="24"/>
          <w:szCs w:val="24"/>
        </w:rPr>
        <w:t>sesi</w:t>
      </w:r>
      <w:r w:rsidR="00621A18">
        <w:rPr>
          <w:rFonts w:cs="Arial"/>
          <w:color w:val="000000" w:themeColor="text1"/>
          <w:sz w:val="24"/>
          <w:szCs w:val="24"/>
        </w:rPr>
        <w:t>ó</w:t>
      </w:r>
      <w:r w:rsidR="00621A18" w:rsidRPr="00621A18">
        <w:rPr>
          <w:rFonts w:cs="Arial"/>
          <w:color w:val="000000" w:themeColor="text1"/>
          <w:sz w:val="24"/>
          <w:szCs w:val="24"/>
        </w:rPr>
        <w:t>n</w:t>
      </w:r>
      <w:r w:rsidRPr="00621A18">
        <w:rPr>
          <w:rFonts w:cs="Arial"/>
          <w:color w:val="000000" w:themeColor="text1"/>
          <w:sz w:val="24"/>
          <w:szCs w:val="24"/>
        </w:rPr>
        <w:t>.</w:t>
      </w:r>
    </w:p>
    <w:p w14:paraId="37339D79" w14:textId="1D8BD70E"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Ingresar usuario admin01 y </w:t>
      </w:r>
      <w:r w:rsidR="00621A18" w:rsidRPr="00621A18">
        <w:rPr>
          <w:rFonts w:cs="Arial"/>
          <w:color w:val="000000" w:themeColor="text1"/>
          <w:sz w:val="24"/>
          <w:szCs w:val="24"/>
          <w:lang w:val="es-CO"/>
        </w:rPr>
        <w:t>contraseña</w:t>
      </w:r>
      <w:r w:rsidRPr="00621A18">
        <w:rPr>
          <w:rFonts w:cs="Arial"/>
          <w:color w:val="000000" w:themeColor="text1"/>
          <w:sz w:val="24"/>
          <w:szCs w:val="24"/>
          <w:lang w:val="es-CO"/>
        </w:rPr>
        <w:t xml:space="preserve"> ClaveIncorrecta.</w:t>
      </w:r>
    </w:p>
    <w:p w14:paraId="02214D2A" w14:textId="52F6B1FD" w:rsidR="00C71A8B" w:rsidRDefault="00000000" w:rsidP="007301E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Consultar </w:t>
      </w:r>
      <w:r w:rsidR="00621A18" w:rsidRPr="00621A18">
        <w:rPr>
          <w:rFonts w:cs="Arial"/>
          <w:color w:val="000000" w:themeColor="text1"/>
          <w:sz w:val="24"/>
          <w:szCs w:val="24"/>
          <w:lang w:val="es-CO"/>
        </w:rPr>
        <w:t>también</w:t>
      </w:r>
      <w:r w:rsidRPr="00621A18">
        <w:rPr>
          <w:rFonts w:cs="Arial"/>
          <w:color w:val="000000" w:themeColor="text1"/>
          <w:sz w:val="24"/>
          <w:szCs w:val="24"/>
          <w:lang w:val="es-CO"/>
        </w:rPr>
        <w:t xml:space="preserve"> una ruta protegida sin </w:t>
      </w:r>
      <w:r w:rsidR="00621A18" w:rsidRPr="00621A18">
        <w:rPr>
          <w:rFonts w:cs="Arial"/>
          <w:color w:val="000000" w:themeColor="text1"/>
          <w:sz w:val="24"/>
          <w:szCs w:val="24"/>
          <w:lang w:val="es-CO"/>
        </w:rPr>
        <w:t>sesión</w:t>
      </w:r>
      <w:r w:rsidRPr="00621A18">
        <w:rPr>
          <w:rFonts w:cs="Arial"/>
          <w:color w:val="000000" w:themeColor="text1"/>
          <w:sz w:val="24"/>
          <w:szCs w:val="24"/>
          <w:lang w:val="es-CO"/>
        </w:rPr>
        <w:t>, por ejemplo /api/negocios.</w:t>
      </w:r>
      <w:r w:rsidR="00C71A8B" w:rsidRPr="00C71A8B">
        <w:rPr>
          <w:rFonts w:cs="Arial"/>
          <w:color w:val="000000" w:themeColor="text1"/>
          <w:sz w:val="24"/>
          <w:szCs w:val="24"/>
          <w:lang w:val="es-CO"/>
        </w:rPr>
        <w:t xml:space="preserve"> </w:t>
      </w:r>
    </w:p>
    <w:p w14:paraId="1463C42D" w14:textId="0FCA3ECC" w:rsidR="00C71A8B" w:rsidRPr="00621A18" w:rsidRDefault="00C71A8B" w:rsidP="00C71A8B">
      <w:pPr>
        <w:pStyle w:val="Listaconnmeros"/>
        <w:numPr>
          <w:ilvl w:val="0"/>
          <w:numId w:val="0"/>
        </w:numPr>
        <w:rPr>
          <w:rFonts w:cs="Arial"/>
          <w:color w:val="000000" w:themeColor="text1"/>
          <w:sz w:val="24"/>
          <w:szCs w:val="24"/>
          <w:lang w:val="es-CO"/>
        </w:rPr>
      </w:pPr>
    </w:p>
    <w:p w14:paraId="7D3A87E4" w14:textId="26E9CD55"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497C1F41" w14:textId="5AA04EAA" w:rsidR="00F12253" w:rsidRDefault="007301E0">
      <w:pPr>
        <w:rPr>
          <w:rFonts w:cs="Arial"/>
          <w:color w:val="000000" w:themeColor="text1"/>
          <w:sz w:val="24"/>
          <w:szCs w:val="24"/>
          <w:lang w:val="es-CO"/>
        </w:rPr>
      </w:pPr>
      <w:r>
        <w:rPr>
          <w:rFonts w:cs="Arial"/>
          <w:color w:val="000000" w:themeColor="text1"/>
          <w:sz w:val="24"/>
          <w:szCs w:val="24"/>
          <w:lang w:val="es-CO"/>
        </w:rPr>
        <w:t>E</w:t>
      </w:r>
      <w:r w:rsidRPr="00621A18">
        <w:rPr>
          <w:rFonts w:cs="Arial"/>
          <w:color w:val="000000" w:themeColor="text1"/>
          <w:sz w:val="24"/>
          <w:szCs w:val="24"/>
          <w:lang w:val="es-CO"/>
        </w:rPr>
        <w:t xml:space="preserve">l login acepta cualquier </w:t>
      </w:r>
      <w:r w:rsidR="00621A18" w:rsidRPr="00621A18">
        <w:rPr>
          <w:rFonts w:cs="Arial"/>
          <w:color w:val="000000" w:themeColor="text1"/>
          <w:sz w:val="24"/>
          <w:szCs w:val="24"/>
          <w:lang w:val="es-CO"/>
        </w:rPr>
        <w:t>contraseña</w:t>
      </w:r>
      <w:r w:rsidRPr="00621A18">
        <w:rPr>
          <w:rFonts w:cs="Arial"/>
          <w:color w:val="000000" w:themeColor="text1"/>
          <w:sz w:val="24"/>
          <w:szCs w:val="24"/>
          <w:lang w:val="es-CO"/>
        </w:rPr>
        <w:t xml:space="preserve"> si el usuario existe. </w:t>
      </w:r>
      <w:r w:rsidR="00621A18" w:rsidRPr="00621A18">
        <w:rPr>
          <w:rFonts w:cs="Arial"/>
          <w:color w:val="000000" w:themeColor="text1"/>
          <w:sz w:val="24"/>
          <w:szCs w:val="24"/>
          <w:lang w:val="es-CO"/>
        </w:rPr>
        <w:t>Además</w:t>
      </w:r>
      <w:r w:rsidRPr="00621A18">
        <w:rPr>
          <w:rFonts w:cs="Arial"/>
          <w:color w:val="000000" w:themeColor="text1"/>
          <w:sz w:val="24"/>
          <w:szCs w:val="24"/>
          <w:lang w:val="es-CO"/>
        </w:rPr>
        <w:t>, el decorador login_required no bloquea rutas protegidas.</w:t>
      </w:r>
    </w:p>
    <w:p w14:paraId="6280DF7E" w14:textId="6D8FDD42" w:rsidR="002E2534" w:rsidRDefault="002E2534" w:rsidP="002E2534">
      <w:pPr>
        <w:pStyle w:val="Prrafodelista"/>
        <w:numPr>
          <w:ilvl w:val="0"/>
          <w:numId w:val="10"/>
        </w:numPr>
        <w:rPr>
          <w:rFonts w:cs="Arial"/>
          <w:b/>
          <w:bCs/>
          <w:color w:val="000000" w:themeColor="text1"/>
          <w:sz w:val="24"/>
          <w:szCs w:val="24"/>
          <w:lang w:val="es-CO"/>
        </w:rPr>
      </w:pPr>
      <w:r w:rsidRPr="002E2534">
        <w:rPr>
          <w:rFonts w:cs="Arial"/>
          <w:b/>
          <w:bCs/>
          <w:color w:val="000000" w:themeColor="text1"/>
          <w:sz w:val="24"/>
          <w:szCs w:val="24"/>
          <w:lang w:val="es-CO"/>
        </w:rPr>
        <w:t>Evidencias</w:t>
      </w:r>
    </w:p>
    <w:p w14:paraId="75CD614D" w14:textId="74961DD0" w:rsidR="002E2534" w:rsidRDefault="002E2534" w:rsidP="002E2534">
      <w:pPr>
        <w:rPr>
          <w:rFonts w:cs="Arial"/>
          <w:b/>
          <w:bCs/>
          <w:color w:val="000000" w:themeColor="text1"/>
          <w:sz w:val="24"/>
          <w:szCs w:val="24"/>
          <w:lang w:val="es-CO"/>
        </w:rPr>
      </w:pPr>
      <w:r w:rsidRPr="00C71A8B">
        <w:rPr>
          <w:rFonts w:cs="Arial"/>
          <w:noProof/>
          <w:color w:val="000000" w:themeColor="text1"/>
          <w:sz w:val="24"/>
          <w:szCs w:val="24"/>
          <w:lang w:val="es-CO"/>
        </w:rPr>
        <w:lastRenderedPageBreak/>
        <w:drawing>
          <wp:inline distT="0" distB="0" distL="0" distR="0" wp14:anchorId="3E02B644" wp14:editId="0917125E">
            <wp:extent cx="3749365" cy="2682472"/>
            <wp:effectExtent l="0" t="0" r="3810" b="3810"/>
            <wp:docPr id="2029866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66097" name=""/>
                    <pic:cNvPicPr/>
                  </pic:nvPicPr>
                  <pic:blipFill>
                    <a:blip r:embed="rId6"/>
                    <a:stretch>
                      <a:fillRect/>
                    </a:stretch>
                  </pic:blipFill>
                  <pic:spPr>
                    <a:xfrm>
                      <a:off x="0" y="0"/>
                      <a:ext cx="3749365" cy="2682472"/>
                    </a:xfrm>
                    <a:prstGeom prst="rect">
                      <a:avLst/>
                    </a:prstGeom>
                  </pic:spPr>
                </pic:pic>
              </a:graphicData>
            </a:graphic>
          </wp:inline>
        </w:drawing>
      </w:r>
    </w:p>
    <w:p w14:paraId="5C5C9A2A" w14:textId="227D28DA" w:rsidR="002E2534" w:rsidRPr="002E2534" w:rsidRDefault="002E2534" w:rsidP="002E2534">
      <w:pPr>
        <w:rPr>
          <w:rFonts w:cs="Arial"/>
          <w:b/>
          <w:bCs/>
          <w:color w:val="000000" w:themeColor="text1"/>
          <w:sz w:val="24"/>
          <w:szCs w:val="24"/>
          <w:lang w:val="es-CO"/>
        </w:rPr>
      </w:pPr>
      <w:r>
        <w:rPr>
          <w:noProof/>
        </w:rPr>
        <w:drawing>
          <wp:inline distT="0" distB="0" distL="0" distR="0" wp14:anchorId="36950099" wp14:editId="0D44B96A">
            <wp:extent cx="5532120" cy="1478280"/>
            <wp:effectExtent l="0" t="0" r="0" b="7620"/>
            <wp:docPr id="940989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89452" name=""/>
                    <pic:cNvPicPr/>
                  </pic:nvPicPr>
                  <pic:blipFill rotWithShape="1">
                    <a:blip r:embed="rId7"/>
                    <a:srcRect l="6429" t="10370" r="7142" b="48572"/>
                    <a:stretch>
                      <a:fillRect/>
                    </a:stretch>
                  </pic:blipFill>
                  <pic:spPr bwMode="auto">
                    <a:xfrm>
                      <a:off x="0" y="0"/>
                      <a:ext cx="5532120" cy="1478280"/>
                    </a:xfrm>
                    <a:prstGeom prst="rect">
                      <a:avLst/>
                    </a:prstGeom>
                    <a:ln>
                      <a:noFill/>
                    </a:ln>
                    <a:extLst>
                      <a:ext uri="{53640926-AAD7-44D8-BBD7-CCE9431645EC}">
                        <a14:shadowObscured xmlns:a14="http://schemas.microsoft.com/office/drawing/2010/main"/>
                      </a:ext>
                    </a:extLst>
                  </pic:spPr>
                </pic:pic>
              </a:graphicData>
            </a:graphic>
          </wp:inline>
        </w:drawing>
      </w:r>
    </w:p>
    <w:p w14:paraId="39C7C9F8"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Prueba que lo detecta</w:t>
      </w:r>
    </w:p>
    <w:p w14:paraId="409C0244" w14:textId="77777777" w:rsidR="00F12253" w:rsidRPr="003F384B" w:rsidRDefault="00000000">
      <w:pPr>
        <w:rPr>
          <w:rFonts w:cs="Arial"/>
          <w:color w:val="000000" w:themeColor="text1"/>
          <w:sz w:val="24"/>
          <w:szCs w:val="24"/>
          <w:lang w:val="es-CO"/>
        </w:rPr>
      </w:pPr>
      <w:r w:rsidRPr="003F384B">
        <w:rPr>
          <w:rFonts w:cs="Arial"/>
          <w:color w:val="000000" w:themeColor="text1"/>
          <w:sz w:val="24"/>
          <w:szCs w:val="24"/>
          <w:lang w:val="es-CO"/>
        </w:rPr>
        <w:t>tests/test_login.py::test_rechaza_password_incorrecto y tests/test_login.py::test_restringe_ruta_sin_autenticacion.</w:t>
      </w:r>
    </w:p>
    <w:p w14:paraId="3C0FB602" w14:textId="59AAFEC1" w:rsidR="00F12253" w:rsidRPr="00621A18" w:rsidRDefault="00621A18">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Acción realizada para corregirlo</w:t>
      </w:r>
    </w:p>
    <w:p w14:paraId="41C63342" w14:textId="57EF8CEF" w:rsidR="00F12253" w:rsidRPr="00621A18" w:rsidRDefault="007301E0">
      <w:pPr>
        <w:rPr>
          <w:rFonts w:cs="Arial"/>
          <w:color w:val="000000" w:themeColor="text1"/>
          <w:sz w:val="24"/>
          <w:szCs w:val="24"/>
          <w:lang w:val="es-CO"/>
        </w:rPr>
      </w:pPr>
      <w:r>
        <w:rPr>
          <w:rFonts w:cs="Arial"/>
          <w:color w:val="000000" w:themeColor="text1"/>
          <w:sz w:val="24"/>
          <w:szCs w:val="24"/>
          <w:lang w:val="es-CO"/>
        </w:rPr>
        <w:t>L</w:t>
      </w:r>
      <w:r w:rsidRPr="00621A18">
        <w:rPr>
          <w:rFonts w:cs="Arial"/>
          <w:color w:val="000000" w:themeColor="text1"/>
          <w:sz w:val="24"/>
          <w:szCs w:val="24"/>
          <w:lang w:val="es-CO"/>
        </w:rPr>
        <w:t xml:space="preserve">a </w:t>
      </w:r>
      <w:r w:rsidR="00621A18" w:rsidRPr="00621A18">
        <w:rPr>
          <w:rFonts w:cs="Arial"/>
          <w:color w:val="000000" w:themeColor="text1"/>
          <w:sz w:val="24"/>
          <w:szCs w:val="24"/>
          <w:lang w:val="es-CO"/>
        </w:rPr>
        <w:t>función</w:t>
      </w:r>
      <w:r w:rsidRPr="00621A18">
        <w:rPr>
          <w:rFonts w:cs="Arial"/>
          <w:color w:val="000000" w:themeColor="text1"/>
          <w:sz w:val="24"/>
          <w:szCs w:val="24"/>
          <w:lang w:val="es-CO"/>
        </w:rPr>
        <w:t xml:space="preserve"> login compara la </w:t>
      </w:r>
      <w:r w:rsidR="00621A18" w:rsidRPr="00621A18">
        <w:rPr>
          <w:rFonts w:cs="Arial"/>
          <w:color w:val="000000" w:themeColor="text1"/>
          <w:sz w:val="24"/>
          <w:szCs w:val="24"/>
          <w:lang w:val="es-CO"/>
        </w:rPr>
        <w:t>contraseña</w:t>
      </w:r>
      <w:r w:rsidRPr="00621A18">
        <w:rPr>
          <w:rFonts w:cs="Arial"/>
          <w:color w:val="000000" w:themeColor="text1"/>
          <w:sz w:val="24"/>
          <w:szCs w:val="24"/>
          <w:lang w:val="es-CO"/>
        </w:rPr>
        <w:t xml:space="preserve"> enviada contra la almacenada y retorna 401 si no coincide. El decorador login_required valida </w:t>
      </w:r>
      <w:r w:rsidR="00621A18" w:rsidRPr="00621A18">
        <w:rPr>
          <w:rFonts w:cs="Arial"/>
          <w:color w:val="000000" w:themeColor="text1"/>
          <w:sz w:val="24"/>
          <w:szCs w:val="24"/>
          <w:lang w:val="es-CO"/>
        </w:rPr>
        <w:t>sesión</w:t>
      </w:r>
      <w:r w:rsidRPr="00621A18">
        <w:rPr>
          <w:rFonts w:cs="Arial"/>
          <w:color w:val="000000" w:themeColor="text1"/>
          <w:sz w:val="24"/>
          <w:szCs w:val="24"/>
          <w:lang w:val="es-CO"/>
        </w:rPr>
        <w:t xml:space="preserve"> activa antes de ejecutar rutas protegidas.</w:t>
      </w:r>
    </w:p>
    <w:p w14:paraId="6BA93E38"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Archivos o funciones modificadas: SIGEPAC-PROD/backend/app.py, funciones login y login_required.</w:t>
      </w:r>
    </w:p>
    <w:p w14:paraId="56C4E2FA" w14:textId="12ADD9AE" w:rsidR="00F12253" w:rsidRPr="00621A18" w:rsidRDefault="00621A18">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Verificación posterior</w:t>
      </w:r>
    </w:p>
    <w:p w14:paraId="075FB14E" w14:textId="71A923FA" w:rsidR="002E2534" w:rsidRDefault="00000000">
      <w:pPr>
        <w:rPr>
          <w:rFonts w:cs="Arial"/>
          <w:color w:val="000000" w:themeColor="text1"/>
          <w:sz w:val="24"/>
          <w:szCs w:val="24"/>
          <w:lang w:val="es-CO"/>
        </w:rPr>
      </w:pPr>
      <w:r w:rsidRPr="00621A18">
        <w:rPr>
          <w:rFonts w:cs="Arial"/>
          <w:color w:val="000000" w:themeColor="text1"/>
          <w:sz w:val="24"/>
          <w:szCs w:val="24"/>
          <w:lang w:val="es-CO"/>
        </w:rPr>
        <w:t>Ejecutar pytest tests/test_login.py -v en SIGEPAC-PROD. El resultado esperado es que todas las pruebas aprueben.</w:t>
      </w:r>
    </w:p>
    <w:p w14:paraId="15878B10" w14:textId="77777777" w:rsidR="005630F3" w:rsidRDefault="005630F3">
      <w:pPr>
        <w:rPr>
          <w:rFonts w:cs="Arial"/>
          <w:color w:val="000000" w:themeColor="text1"/>
          <w:sz w:val="24"/>
          <w:szCs w:val="24"/>
          <w:lang w:val="es-CO"/>
        </w:rPr>
      </w:pPr>
    </w:p>
    <w:p w14:paraId="1146F97D" w14:textId="77777777" w:rsidR="007301E0" w:rsidRDefault="007301E0">
      <w:pPr>
        <w:rPr>
          <w:rFonts w:cs="Arial"/>
          <w:color w:val="000000" w:themeColor="text1"/>
          <w:sz w:val="24"/>
          <w:szCs w:val="24"/>
          <w:lang w:val="es-CO"/>
        </w:rPr>
      </w:pPr>
    </w:p>
    <w:p w14:paraId="601A0F01" w14:textId="77777777" w:rsidR="007301E0" w:rsidRDefault="007301E0">
      <w:pPr>
        <w:rPr>
          <w:rFonts w:cs="Arial"/>
          <w:color w:val="000000" w:themeColor="text1"/>
          <w:sz w:val="24"/>
          <w:szCs w:val="24"/>
          <w:lang w:val="es-CO"/>
        </w:rPr>
      </w:pPr>
    </w:p>
    <w:p w14:paraId="3F1CE626" w14:textId="77777777" w:rsidR="007301E0" w:rsidRDefault="007301E0">
      <w:pPr>
        <w:rPr>
          <w:rFonts w:cs="Arial"/>
          <w:color w:val="000000" w:themeColor="text1"/>
          <w:sz w:val="24"/>
          <w:szCs w:val="24"/>
          <w:lang w:val="es-CO"/>
        </w:rPr>
      </w:pPr>
    </w:p>
    <w:p w14:paraId="2FCBD790" w14:textId="77777777" w:rsidR="007301E0" w:rsidRPr="002E2534" w:rsidRDefault="007301E0">
      <w:pPr>
        <w:rPr>
          <w:rFonts w:cs="Arial"/>
          <w:color w:val="000000" w:themeColor="text1"/>
          <w:sz w:val="24"/>
          <w:szCs w:val="24"/>
          <w:lang w:val="es-CO"/>
        </w:rPr>
      </w:pPr>
    </w:p>
    <w:p w14:paraId="6AEC9554" w14:textId="6C334EB7" w:rsidR="002E2534" w:rsidRPr="002E2534" w:rsidRDefault="00000000">
      <w:pPr>
        <w:rPr>
          <w:rFonts w:cs="Arial"/>
          <w:b/>
          <w:bCs/>
          <w:color w:val="000000" w:themeColor="text1"/>
          <w:sz w:val="24"/>
          <w:szCs w:val="24"/>
          <w:lang w:val="es-CO"/>
        </w:rPr>
      </w:pPr>
      <w:r w:rsidRPr="002E2534">
        <w:rPr>
          <w:rFonts w:cs="Arial"/>
          <w:b/>
          <w:bCs/>
          <w:color w:val="000000" w:themeColor="text1"/>
          <w:sz w:val="24"/>
          <w:szCs w:val="24"/>
          <w:lang w:val="es-CO"/>
        </w:rPr>
        <w:lastRenderedPageBreak/>
        <w:t>Evidencias</w:t>
      </w:r>
    </w:p>
    <w:p w14:paraId="7F0632C5" w14:textId="6284A372" w:rsidR="00F12253" w:rsidRPr="00621A18" w:rsidRDefault="005630F3">
      <w:pPr>
        <w:rPr>
          <w:rFonts w:cs="Arial"/>
          <w:color w:val="000000" w:themeColor="text1"/>
          <w:sz w:val="24"/>
          <w:szCs w:val="24"/>
          <w:lang w:val="es-CO"/>
        </w:rPr>
      </w:pPr>
      <w:r w:rsidRPr="005630F3">
        <w:rPr>
          <w:rFonts w:cs="Arial"/>
          <w:noProof/>
          <w:color w:val="000000" w:themeColor="text1"/>
          <w:sz w:val="24"/>
          <w:szCs w:val="24"/>
          <w:lang w:val="es-CO"/>
        </w:rPr>
        <w:drawing>
          <wp:inline distT="0" distB="0" distL="0" distR="0" wp14:anchorId="710B265B" wp14:editId="7D8F5099">
            <wp:extent cx="3200677" cy="2872989"/>
            <wp:effectExtent l="0" t="0" r="0" b="3810"/>
            <wp:docPr id="1877600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00224" name=""/>
                    <pic:cNvPicPr/>
                  </pic:nvPicPr>
                  <pic:blipFill>
                    <a:blip r:embed="rId8"/>
                    <a:stretch>
                      <a:fillRect/>
                    </a:stretch>
                  </pic:blipFill>
                  <pic:spPr>
                    <a:xfrm>
                      <a:off x="0" y="0"/>
                      <a:ext cx="3200677" cy="2872989"/>
                    </a:xfrm>
                    <a:prstGeom prst="rect">
                      <a:avLst/>
                    </a:prstGeom>
                  </pic:spPr>
                </pic:pic>
              </a:graphicData>
            </a:graphic>
          </wp:inline>
        </w:drawing>
      </w:r>
      <w:r w:rsidRPr="005630F3">
        <w:rPr>
          <w:noProof/>
        </w:rPr>
        <w:t xml:space="preserve"> </w:t>
      </w:r>
      <w:r w:rsidRPr="005630F3">
        <w:rPr>
          <w:rFonts w:cs="Arial"/>
          <w:noProof/>
          <w:color w:val="000000" w:themeColor="text1"/>
          <w:sz w:val="24"/>
          <w:szCs w:val="24"/>
          <w:lang w:val="es-CO"/>
        </w:rPr>
        <w:drawing>
          <wp:inline distT="0" distB="0" distL="0" distR="0" wp14:anchorId="73C074DF" wp14:editId="297CCF9C">
            <wp:extent cx="3101609" cy="2644369"/>
            <wp:effectExtent l="0" t="0" r="3810" b="3810"/>
            <wp:docPr id="13417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6375" name=""/>
                    <pic:cNvPicPr/>
                  </pic:nvPicPr>
                  <pic:blipFill>
                    <a:blip r:embed="rId9"/>
                    <a:stretch>
                      <a:fillRect/>
                    </a:stretch>
                  </pic:blipFill>
                  <pic:spPr>
                    <a:xfrm>
                      <a:off x="0" y="0"/>
                      <a:ext cx="3101609" cy="2644369"/>
                    </a:xfrm>
                    <a:prstGeom prst="rect">
                      <a:avLst/>
                    </a:prstGeom>
                  </pic:spPr>
                </pic:pic>
              </a:graphicData>
            </a:graphic>
          </wp:inline>
        </w:drawing>
      </w:r>
    </w:p>
    <w:p w14:paraId="2BD6A667" w14:textId="77777777" w:rsidR="00F12253" w:rsidRPr="00621A18" w:rsidRDefault="00000000">
      <w:pPr>
        <w:pStyle w:val="Ttulo1"/>
        <w:rPr>
          <w:rFonts w:ascii="Arial" w:hAnsi="Arial" w:cs="Arial"/>
          <w:color w:val="000000" w:themeColor="text1"/>
          <w:sz w:val="24"/>
          <w:szCs w:val="24"/>
        </w:rPr>
      </w:pPr>
      <w:r w:rsidRPr="00621A18">
        <w:rPr>
          <w:rFonts w:ascii="Arial" w:hAnsi="Arial" w:cs="Arial"/>
          <w:color w:val="000000" w:themeColor="text1"/>
          <w:sz w:val="24"/>
          <w:szCs w:val="24"/>
        </w:rPr>
        <w:t>CP-02 - Registrar negocio</w:t>
      </w:r>
    </w:p>
    <w:tbl>
      <w:tblPr>
        <w:tblStyle w:val="Tablaconcuadrcula"/>
        <w:tblW w:w="0" w:type="auto"/>
        <w:jc w:val="center"/>
        <w:tblLook w:val="04A0" w:firstRow="1" w:lastRow="0" w:firstColumn="1" w:lastColumn="0" w:noHBand="0" w:noVBand="1"/>
      </w:tblPr>
      <w:tblGrid>
        <w:gridCol w:w="5040"/>
        <w:gridCol w:w="5040"/>
      </w:tblGrid>
      <w:tr w:rsidR="00F12253" w:rsidRPr="00621A18" w14:paraId="46593CE2" w14:textId="77777777">
        <w:trPr>
          <w:jc w:val="center"/>
        </w:trPr>
        <w:tc>
          <w:tcPr>
            <w:tcW w:w="5040" w:type="dxa"/>
          </w:tcPr>
          <w:p w14:paraId="64BA9A8D"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Campo</w:t>
            </w:r>
          </w:p>
        </w:tc>
        <w:tc>
          <w:tcPr>
            <w:tcW w:w="5040" w:type="dxa"/>
          </w:tcPr>
          <w:p w14:paraId="65C80AF5"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Detalle</w:t>
            </w:r>
          </w:p>
        </w:tc>
      </w:tr>
      <w:tr w:rsidR="00F12253" w:rsidRPr="003D4AFA" w14:paraId="279DF4FE" w14:textId="77777777">
        <w:trPr>
          <w:jc w:val="center"/>
        </w:trPr>
        <w:tc>
          <w:tcPr>
            <w:tcW w:w="5040" w:type="dxa"/>
          </w:tcPr>
          <w:p w14:paraId="688188CF"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Objetivo</w:t>
            </w:r>
          </w:p>
        </w:tc>
        <w:tc>
          <w:tcPr>
            <w:tcW w:w="5040" w:type="dxa"/>
          </w:tcPr>
          <w:p w14:paraId="4C6A5DD1"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Validar que el administrador registre negocios y que no se permitan duplicados.</w:t>
            </w:r>
          </w:p>
        </w:tc>
      </w:tr>
      <w:tr w:rsidR="00F12253" w:rsidRPr="003D4AFA" w14:paraId="7AED1409" w14:textId="77777777">
        <w:trPr>
          <w:jc w:val="center"/>
        </w:trPr>
        <w:tc>
          <w:tcPr>
            <w:tcW w:w="5040" w:type="dxa"/>
          </w:tcPr>
          <w:p w14:paraId="71CC747C"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Requisito asociado</w:t>
            </w:r>
          </w:p>
        </w:tc>
        <w:tc>
          <w:tcPr>
            <w:tcW w:w="5040" w:type="dxa"/>
          </w:tcPr>
          <w:p w14:paraId="4B9DAC70"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El administrador puede registrar, editar y eliminar negocios; los negocios no deben repetirse.</w:t>
            </w:r>
          </w:p>
        </w:tc>
      </w:tr>
      <w:tr w:rsidR="00F12253" w:rsidRPr="003D4AFA" w14:paraId="2C372FAB" w14:textId="77777777">
        <w:trPr>
          <w:jc w:val="center"/>
        </w:trPr>
        <w:tc>
          <w:tcPr>
            <w:tcW w:w="5040" w:type="dxa"/>
          </w:tcPr>
          <w:p w14:paraId="742684D1"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Precondiciones</w:t>
            </w:r>
          </w:p>
        </w:tc>
        <w:tc>
          <w:tcPr>
            <w:tcW w:w="5040" w:type="dxa"/>
          </w:tcPr>
          <w:p w14:paraId="04C24755" w14:textId="2712E10E" w:rsidR="00F12253" w:rsidRPr="00621A18" w:rsidRDefault="00621A18">
            <w:pPr>
              <w:rPr>
                <w:rFonts w:cs="Arial"/>
                <w:color w:val="000000" w:themeColor="text1"/>
                <w:sz w:val="24"/>
                <w:szCs w:val="24"/>
                <w:lang w:val="es-CO"/>
              </w:rPr>
            </w:pPr>
            <w:r w:rsidRPr="00621A18">
              <w:rPr>
                <w:rFonts w:cs="Arial"/>
                <w:color w:val="000000" w:themeColor="text1"/>
                <w:sz w:val="24"/>
                <w:szCs w:val="24"/>
                <w:lang w:val="es-CO"/>
              </w:rPr>
              <w:t>Sesión iniciada como administrador; usuario propietario existente con id 2.</w:t>
            </w:r>
          </w:p>
        </w:tc>
      </w:tr>
      <w:tr w:rsidR="00F12253" w:rsidRPr="003D4AFA" w14:paraId="07209CC0" w14:textId="77777777">
        <w:trPr>
          <w:jc w:val="center"/>
        </w:trPr>
        <w:tc>
          <w:tcPr>
            <w:tcW w:w="5040" w:type="dxa"/>
          </w:tcPr>
          <w:p w14:paraId="5C2C77E7"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Datos de entrada</w:t>
            </w:r>
          </w:p>
        </w:tc>
        <w:tc>
          <w:tcPr>
            <w:tcW w:w="5040" w:type="dxa"/>
          </w:tcPr>
          <w:p w14:paraId="3100CF61" w14:textId="79BE6DFA"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Nombre </w:t>
            </w:r>
            <w:r w:rsidR="00104C7E" w:rsidRPr="00621A18">
              <w:rPr>
                <w:rFonts w:cs="Arial"/>
                <w:color w:val="000000" w:themeColor="text1"/>
                <w:sz w:val="24"/>
                <w:szCs w:val="24"/>
                <w:lang w:val="es-CO"/>
              </w:rPr>
              <w:t>Cafetería</w:t>
            </w:r>
            <w:r w:rsidRPr="00621A18">
              <w:rPr>
                <w:rFonts w:cs="Arial"/>
                <w:color w:val="000000" w:themeColor="text1"/>
                <w:sz w:val="24"/>
                <w:szCs w:val="24"/>
                <w:lang w:val="es-CO"/>
              </w:rPr>
              <w:t xml:space="preserve"> Central, local A-01, propietario_id 2.</w:t>
            </w:r>
          </w:p>
        </w:tc>
      </w:tr>
    </w:tbl>
    <w:p w14:paraId="092A236E" w14:textId="77777777" w:rsidR="00F12253" w:rsidRPr="00621A18" w:rsidRDefault="00F12253">
      <w:pPr>
        <w:rPr>
          <w:rFonts w:cs="Arial"/>
          <w:color w:val="000000" w:themeColor="text1"/>
          <w:sz w:val="24"/>
          <w:szCs w:val="24"/>
          <w:lang w:val="es-CO"/>
        </w:rPr>
      </w:pPr>
    </w:p>
    <w:p w14:paraId="309DF6D9" w14:textId="77777777" w:rsidR="00F12253" w:rsidRPr="00621A18" w:rsidRDefault="00000000">
      <w:pPr>
        <w:pStyle w:val="Ttulo2"/>
        <w:rPr>
          <w:rFonts w:ascii="Arial" w:hAnsi="Arial" w:cs="Arial"/>
          <w:color w:val="000000" w:themeColor="text1"/>
          <w:sz w:val="24"/>
          <w:szCs w:val="24"/>
        </w:rPr>
      </w:pPr>
      <w:r w:rsidRPr="00621A18">
        <w:rPr>
          <w:rFonts w:ascii="Arial" w:hAnsi="Arial" w:cs="Arial"/>
          <w:color w:val="000000" w:themeColor="text1"/>
          <w:sz w:val="24"/>
          <w:szCs w:val="24"/>
        </w:rPr>
        <w:t>Paso a paso ejecutado</w:t>
      </w:r>
    </w:p>
    <w:p w14:paraId="3713AC0A" w14:textId="146462BD" w:rsidR="00F12253" w:rsidRPr="00DF0FEF" w:rsidRDefault="00000000" w:rsidP="00DF0FEF">
      <w:pPr>
        <w:pStyle w:val="Listaconnmeros"/>
        <w:numPr>
          <w:ilvl w:val="0"/>
          <w:numId w:val="12"/>
        </w:numPr>
        <w:rPr>
          <w:rFonts w:cs="Arial"/>
          <w:color w:val="000000" w:themeColor="text1"/>
          <w:sz w:val="24"/>
          <w:szCs w:val="24"/>
        </w:rPr>
      </w:pPr>
      <w:r w:rsidRPr="00DF0FEF">
        <w:rPr>
          <w:rFonts w:cs="Arial"/>
          <w:color w:val="000000" w:themeColor="text1"/>
          <w:sz w:val="24"/>
          <w:szCs w:val="24"/>
        </w:rPr>
        <w:t>Iniciar sesi</w:t>
      </w:r>
      <w:r w:rsidR="003F384B">
        <w:rPr>
          <w:rFonts w:cs="Arial"/>
          <w:color w:val="000000" w:themeColor="text1"/>
          <w:sz w:val="24"/>
          <w:szCs w:val="24"/>
        </w:rPr>
        <w:t>ó</w:t>
      </w:r>
      <w:r w:rsidRPr="00DF0FEF">
        <w:rPr>
          <w:rFonts w:cs="Arial"/>
          <w:color w:val="000000" w:themeColor="text1"/>
          <w:sz w:val="24"/>
          <w:szCs w:val="24"/>
        </w:rPr>
        <w:t>n como admin01.</w:t>
      </w:r>
    </w:p>
    <w:p w14:paraId="08BBC0DF"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Abrir el modulo Negocios.</w:t>
      </w:r>
    </w:p>
    <w:p w14:paraId="25E2D832" w14:textId="7DCD1414"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Intentar registrar un negocio con nombre </w:t>
      </w:r>
      <w:r w:rsidR="00621A18" w:rsidRPr="00621A18">
        <w:rPr>
          <w:rFonts w:cs="Arial"/>
          <w:color w:val="000000" w:themeColor="text1"/>
          <w:sz w:val="24"/>
          <w:szCs w:val="24"/>
          <w:lang w:val="es-CO"/>
        </w:rPr>
        <w:t>Cafetería</w:t>
      </w:r>
      <w:r w:rsidRPr="00621A18">
        <w:rPr>
          <w:rFonts w:cs="Arial"/>
          <w:color w:val="000000" w:themeColor="text1"/>
          <w:sz w:val="24"/>
          <w:szCs w:val="24"/>
          <w:lang w:val="es-CO"/>
        </w:rPr>
        <w:t xml:space="preserve"> Central y local A-01.</w:t>
      </w:r>
    </w:p>
    <w:p w14:paraId="0A8CBDF3"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Observar si el sistema acepta o rechaza el duplicado.</w:t>
      </w:r>
    </w:p>
    <w:p w14:paraId="6F6992C0" w14:textId="3EFE7CE5"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402FC6A9" w14:textId="53A8153D" w:rsidR="00F12253" w:rsidRDefault="007301E0">
      <w:pPr>
        <w:rPr>
          <w:rFonts w:cs="Arial"/>
          <w:color w:val="000000" w:themeColor="text1"/>
          <w:sz w:val="24"/>
          <w:szCs w:val="24"/>
          <w:lang w:val="es-CO"/>
        </w:rPr>
      </w:pPr>
      <w:r>
        <w:rPr>
          <w:rFonts w:cs="Arial"/>
          <w:color w:val="000000" w:themeColor="text1"/>
          <w:sz w:val="24"/>
          <w:szCs w:val="24"/>
          <w:lang w:val="es-CO"/>
        </w:rPr>
        <w:t>S</w:t>
      </w:r>
      <w:r w:rsidRPr="00621A18">
        <w:rPr>
          <w:rFonts w:cs="Arial"/>
          <w:color w:val="000000" w:themeColor="text1"/>
          <w:sz w:val="24"/>
          <w:szCs w:val="24"/>
          <w:lang w:val="es-CO"/>
        </w:rPr>
        <w:t>e permite crear un negocio duplicado</w:t>
      </w:r>
    </w:p>
    <w:p w14:paraId="2EBF5FC6" w14:textId="77777777" w:rsidR="005630F3" w:rsidRDefault="005630F3">
      <w:pPr>
        <w:rPr>
          <w:rFonts w:cs="Arial"/>
          <w:color w:val="000000" w:themeColor="text1"/>
          <w:sz w:val="24"/>
          <w:szCs w:val="24"/>
          <w:lang w:val="es-CO"/>
        </w:rPr>
      </w:pPr>
    </w:p>
    <w:p w14:paraId="28129B7D" w14:textId="77777777" w:rsidR="005630F3" w:rsidRDefault="005630F3">
      <w:pPr>
        <w:rPr>
          <w:rFonts w:cs="Arial"/>
          <w:color w:val="000000" w:themeColor="text1"/>
          <w:sz w:val="24"/>
          <w:szCs w:val="24"/>
          <w:lang w:val="es-CO"/>
        </w:rPr>
      </w:pPr>
    </w:p>
    <w:p w14:paraId="4CE20BCD" w14:textId="77777777" w:rsidR="007301E0" w:rsidRDefault="007301E0">
      <w:pPr>
        <w:rPr>
          <w:rFonts w:cs="Arial"/>
          <w:color w:val="000000" w:themeColor="text1"/>
          <w:sz w:val="24"/>
          <w:szCs w:val="24"/>
          <w:lang w:val="es-CO"/>
        </w:rPr>
      </w:pPr>
    </w:p>
    <w:p w14:paraId="7D004532" w14:textId="77777777" w:rsidR="005630F3" w:rsidRDefault="005630F3">
      <w:pPr>
        <w:rPr>
          <w:rFonts w:cs="Arial"/>
          <w:color w:val="000000" w:themeColor="text1"/>
          <w:sz w:val="24"/>
          <w:szCs w:val="24"/>
          <w:lang w:val="es-CO"/>
        </w:rPr>
      </w:pPr>
    </w:p>
    <w:p w14:paraId="63BE6189" w14:textId="2F0E2386" w:rsidR="005630F3" w:rsidRDefault="005630F3" w:rsidP="005630F3">
      <w:pPr>
        <w:pStyle w:val="Prrafodelista"/>
        <w:numPr>
          <w:ilvl w:val="0"/>
          <w:numId w:val="10"/>
        </w:numPr>
        <w:rPr>
          <w:rFonts w:cs="Arial"/>
          <w:b/>
          <w:bCs/>
          <w:color w:val="000000" w:themeColor="text1"/>
          <w:sz w:val="24"/>
          <w:szCs w:val="24"/>
          <w:lang w:val="es-CO"/>
        </w:rPr>
      </w:pPr>
      <w:r w:rsidRPr="005630F3">
        <w:rPr>
          <w:rFonts w:cs="Arial"/>
          <w:b/>
          <w:bCs/>
          <w:color w:val="000000" w:themeColor="text1"/>
          <w:sz w:val="24"/>
          <w:szCs w:val="24"/>
          <w:lang w:val="es-CO"/>
        </w:rPr>
        <w:lastRenderedPageBreak/>
        <w:t>Evidencias</w:t>
      </w:r>
    </w:p>
    <w:p w14:paraId="6E740FC3" w14:textId="16CA0DBB" w:rsidR="005630F3" w:rsidRPr="005630F3" w:rsidRDefault="005630F3" w:rsidP="005630F3">
      <w:pPr>
        <w:ind w:left="360"/>
        <w:rPr>
          <w:rFonts w:cs="Arial"/>
          <w:b/>
          <w:bCs/>
          <w:color w:val="000000" w:themeColor="text1"/>
          <w:sz w:val="24"/>
          <w:szCs w:val="24"/>
          <w:lang w:val="es-CO"/>
        </w:rPr>
      </w:pPr>
      <w:r w:rsidRPr="005630F3">
        <w:rPr>
          <w:rFonts w:cs="Arial"/>
          <w:b/>
          <w:bCs/>
          <w:noProof/>
          <w:color w:val="000000" w:themeColor="text1"/>
          <w:sz w:val="24"/>
          <w:szCs w:val="24"/>
          <w:lang w:val="es-CO"/>
        </w:rPr>
        <w:drawing>
          <wp:inline distT="0" distB="0" distL="0" distR="0" wp14:anchorId="607D7495" wp14:editId="2B33113B">
            <wp:extent cx="3896808" cy="1607820"/>
            <wp:effectExtent l="0" t="0" r="8890" b="0"/>
            <wp:docPr id="2018902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02951" name=""/>
                    <pic:cNvPicPr/>
                  </pic:nvPicPr>
                  <pic:blipFill>
                    <a:blip r:embed="rId10"/>
                    <a:stretch>
                      <a:fillRect/>
                    </a:stretch>
                  </pic:blipFill>
                  <pic:spPr>
                    <a:xfrm>
                      <a:off x="0" y="0"/>
                      <a:ext cx="3901334" cy="1609687"/>
                    </a:xfrm>
                    <a:prstGeom prst="rect">
                      <a:avLst/>
                    </a:prstGeom>
                  </pic:spPr>
                </pic:pic>
              </a:graphicData>
            </a:graphic>
          </wp:inline>
        </w:drawing>
      </w:r>
    </w:p>
    <w:p w14:paraId="03E5256E"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Prueba que lo detecta</w:t>
      </w:r>
    </w:p>
    <w:p w14:paraId="08D98CE2" w14:textId="48C708EA" w:rsidR="00F12253" w:rsidRPr="00621A18" w:rsidRDefault="00991563">
      <w:pPr>
        <w:rPr>
          <w:rFonts w:cs="Arial"/>
          <w:color w:val="000000" w:themeColor="text1"/>
          <w:sz w:val="24"/>
          <w:szCs w:val="24"/>
          <w:lang w:val="es-CO"/>
        </w:rPr>
      </w:pPr>
      <w:r w:rsidRPr="00621A18">
        <w:rPr>
          <w:rFonts w:cs="Arial"/>
          <w:color w:val="000000" w:themeColor="text1"/>
          <w:sz w:val="24"/>
          <w:szCs w:val="24"/>
          <w:lang w:val="es-CO"/>
        </w:rPr>
        <w:t>tests/test_negocios.py:test_rechaza_negocio_duplicado_por_local</w:t>
      </w:r>
      <w:r>
        <w:rPr>
          <w:rFonts w:cs="Arial"/>
          <w:color w:val="000000" w:themeColor="text1"/>
          <w:sz w:val="24"/>
          <w:szCs w:val="24"/>
          <w:lang w:val="es-CO"/>
        </w:rPr>
        <w:t>.</w:t>
      </w:r>
    </w:p>
    <w:p w14:paraId="1CFE7C1E" w14:textId="00D2CE6D" w:rsidR="00F12253" w:rsidRPr="00621A18" w:rsidRDefault="00621A18">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Acción realizada para corregirlo</w:t>
      </w:r>
    </w:p>
    <w:p w14:paraId="69EC3F59" w14:textId="112F8D56" w:rsidR="00F12253" w:rsidRPr="00621A18" w:rsidRDefault="007301E0">
      <w:pPr>
        <w:rPr>
          <w:rFonts w:cs="Arial"/>
          <w:color w:val="000000" w:themeColor="text1"/>
          <w:sz w:val="24"/>
          <w:szCs w:val="24"/>
          <w:lang w:val="es-CO"/>
        </w:rPr>
      </w:pPr>
      <w:r>
        <w:rPr>
          <w:rFonts w:cs="Arial"/>
          <w:color w:val="000000" w:themeColor="text1"/>
          <w:sz w:val="24"/>
          <w:szCs w:val="24"/>
          <w:lang w:val="es-CO"/>
        </w:rPr>
        <w:t xml:space="preserve">Se </w:t>
      </w:r>
      <w:r w:rsidRPr="00621A18">
        <w:rPr>
          <w:rFonts w:cs="Arial"/>
          <w:color w:val="000000" w:themeColor="text1"/>
          <w:sz w:val="24"/>
          <w:szCs w:val="24"/>
          <w:lang w:val="es-CO"/>
        </w:rPr>
        <w:t>valida si el nombre o local ya existen antes de insertar. La base de datos incluye restricciones UNIQUE y el decorador role_required exige rol admin.</w:t>
      </w:r>
    </w:p>
    <w:p w14:paraId="274718DE" w14:textId="3F794905"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Archivos o funciones modificadas: SIGEPAC-PROD/backend/app.py.</w:t>
      </w:r>
    </w:p>
    <w:p w14:paraId="6D91C6D3" w14:textId="2BF428CE" w:rsidR="00F12253" w:rsidRPr="00621A18" w:rsidRDefault="00621A18">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Verificación posterior</w:t>
      </w:r>
    </w:p>
    <w:p w14:paraId="0C85861D" w14:textId="1C2B2D65"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Ejecutar pytest tests/test_negocios.py -v en SIGEPAC-PROD. El duplicado debe retornar 409</w:t>
      </w:r>
      <w:r w:rsidR="00991563">
        <w:rPr>
          <w:rFonts w:cs="Arial"/>
          <w:color w:val="000000" w:themeColor="text1"/>
          <w:sz w:val="24"/>
          <w:szCs w:val="24"/>
          <w:lang w:val="es-CO"/>
        </w:rPr>
        <w:t>.</w:t>
      </w:r>
    </w:p>
    <w:p w14:paraId="56DEA189" w14:textId="1DB55642" w:rsidR="007301E0" w:rsidRDefault="00000000" w:rsidP="007301E0">
      <w:pPr>
        <w:pStyle w:val="Ttulo2"/>
        <w:numPr>
          <w:ilvl w:val="0"/>
          <w:numId w:val="10"/>
        </w:numPr>
        <w:rPr>
          <w:rFonts w:ascii="Arial" w:hAnsi="Arial" w:cs="Arial"/>
          <w:color w:val="000000" w:themeColor="text1"/>
          <w:sz w:val="24"/>
          <w:szCs w:val="24"/>
          <w:lang w:val="es-CO"/>
        </w:rPr>
      </w:pPr>
      <w:r w:rsidRPr="00621A18">
        <w:rPr>
          <w:rFonts w:ascii="Arial" w:hAnsi="Arial" w:cs="Arial"/>
          <w:color w:val="000000" w:themeColor="text1"/>
          <w:sz w:val="24"/>
          <w:szCs w:val="24"/>
          <w:lang w:val="es-CO"/>
        </w:rPr>
        <w:t xml:space="preserve">Evidencias </w:t>
      </w:r>
    </w:p>
    <w:p w14:paraId="15B66C5C" w14:textId="5F776E1F" w:rsidR="007167B8" w:rsidRPr="007167B8" w:rsidRDefault="007167B8" w:rsidP="007167B8">
      <w:pPr>
        <w:rPr>
          <w:lang w:val="es-CO"/>
        </w:rPr>
      </w:pPr>
      <w:r w:rsidRPr="007167B8">
        <w:rPr>
          <w:noProof/>
          <w:lang w:val="es-CO"/>
        </w:rPr>
        <w:drawing>
          <wp:inline distT="0" distB="0" distL="0" distR="0" wp14:anchorId="03C882D1" wp14:editId="0DD071CB">
            <wp:extent cx="3272303" cy="1912620"/>
            <wp:effectExtent l="0" t="0" r="4445" b="0"/>
            <wp:docPr id="1249337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7389" name=""/>
                    <pic:cNvPicPr/>
                  </pic:nvPicPr>
                  <pic:blipFill>
                    <a:blip r:embed="rId11"/>
                    <a:stretch>
                      <a:fillRect/>
                    </a:stretch>
                  </pic:blipFill>
                  <pic:spPr>
                    <a:xfrm>
                      <a:off x="0" y="0"/>
                      <a:ext cx="3313023" cy="1936420"/>
                    </a:xfrm>
                    <a:prstGeom prst="rect">
                      <a:avLst/>
                    </a:prstGeom>
                  </pic:spPr>
                </pic:pic>
              </a:graphicData>
            </a:graphic>
          </wp:inline>
        </w:drawing>
      </w:r>
    </w:p>
    <w:p w14:paraId="2DF42E46" w14:textId="77777777" w:rsidR="007301E0" w:rsidRPr="007301E0" w:rsidRDefault="007301E0" w:rsidP="007301E0">
      <w:pPr>
        <w:rPr>
          <w:lang w:val="es-CO"/>
        </w:rPr>
      </w:pPr>
    </w:p>
    <w:p w14:paraId="7D8DAAA6" w14:textId="0E150146" w:rsidR="00F12253" w:rsidRPr="00621A18" w:rsidRDefault="00000000" w:rsidP="007301E0">
      <w:pPr>
        <w:pStyle w:val="Ttulo2"/>
        <w:rPr>
          <w:rFonts w:ascii="Arial" w:hAnsi="Arial" w:cs="Arial"/>
          <w:color w:val="000000" w:themeColor="text1"/>
          <w:sz w:val="24"/>
          <w:szCs w:val="24"/>
        </w:rPr>
      </w:pPr>
      <w:r w:rsidRPr="00621A18">
        <w:rPr>
          <w:rFonts w:ascii="Arial" w:hAnsi="Arial" w:cs="Arial"/>
          <w:color w:val="000000" w:themeColor="text1"/>
          <w:sz w:val="24"/>
          <w:szCs w:val="24"/>
        </w:rPr>
        <w:t>CP-03 - Registrar deuda</w:t>
      </w:r>
    </w:p>
    <w:tbl>
      <w:tblPr>
        <w:tblStyle w:val="Tablaconcuadrcula"/>
        <w:tblW w:w="0" w:type="auto"/>
        <w:jc w:val="center"/>
        <w:tblLook w:val="04A0" w:firstRow="1" w:lastRow="0" w:firstColumn="1" w:lastColumn="0" w:noHBand="0" w:noVBand="1"/>
      </w:tblPr>
      <w:tblGrid>
        <w:gridCol w:w="5040"/>
        <w:gridCol w:w="5040"/>
      </w:tblGrid>
      <w:tr w:rsidR="00F12253" w:rsidRPr="00621A18" w14:paraId="5DA2C4B5" w14:textId="77777777">
        <w:trPr>
          <w:jc w:val="center"/>
        </w:trPr>
        <w:tc>
          <w:tcPr>
            <w:tcW w:w="5040" w:type="dxa"/>
          </w:tcPr>
          <w:p w14:paraId="3ED88B48"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Campo</w:t>
            </w:r>
          </w:p>
        </w:tc>
        <w:tc>
          <w:tcPr>
            <w:tcW w:w="5040" w:type="dxa"/>
          </w:tcPr>
          <w:p w14:paraId="14640F11"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Detalle</w:t>
            </w:r>
          </w:p>
        </w:tc>
      </w:tr>
      <w:tr w:rsidR="00F12253" w:rsidRPr="003D4AFA" w14:paraId="7469B1BA" w14:textId="77777777">
        <w:trPr>
          <w:jc w:val="center"/>
        </w:trPr>
        <w:tc>
          <w:tcPr>
            <w:tcW w:w="5040" w:type="dxa"/>
          </w:tcPr>
          <w:p w14:paraId="4861432C"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Objetivo</w:t>
            </w:r>
          </w:p>
        </w:tc>
        <w:tc>
          <w:tcPr>
            <w:tcW w:w="5040" w:type="dxa"/>
          </w:tcPr>
          <w:p w14:paraId="565ACCA5"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Comprobar que solo se registren deudas con valores positivos.</w:t>
            </w:r>
          </w:p>
        </w:tc>
      </w:tr>
      <w:tr w:rsidR="00F12253" w:rsidRPr="003D4AFA" w14:paraId="452A0FC7" w14:textId="77777777">
        <w:trPr>
          <w:jc w:val="center"/>
        </w:trPr>
        <w:tc>
          <w:tcPr>
            <w:tcW w:w="5040" w:type="dxa"/>
          </w:tcPr>
          <w:p w14:paraId="15D419F8"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Requisito asociado</w:t>
            </w:r>
          </w:p>
        </w:tc>
        <w:tc>
          <w:tcPr>
            <w:tcW w:w="5040" w:type="dxa"/>
          </w:tcPr>
          <w:p w14:paraId="04F4FA11"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El administrador puede registrar deudas validas; el sistema debe proteger contra entradas invalidas.</w:t>
            </w:r>
          </w:p>
        </w:tc>
      </w:tr>
      <w:tr w:rsidR="00F12253" w:rsidRPr="003D4AFA" w14:paraId="1BFB36CC" w14:textId="77777777">
        <w:trPr>
          <w:jc w:val="center"/>
        </w:trPr>
        <w:tc>
          <w:tcPr>
            <w:tcW w:w="5040" w:type="dxa"/>
          </w:tcPr>
          <w:p w14:paraId="79AC2892"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Precondiciones</w:t>
            </w:r>
          </w:p>
        </w:tc>
        <w:tc>
          <w:tcPr>
            <w:tcW w:w="5040" w:type="dxa"/>
          </w:tcPr>
          <w:p w14:paraId="5C9D5CBA" w14:textId="0DF9F277" w:rsidR="00F12253" w:rsidRPr="00621A18" w:rsidRDefault="00621A18">
            <w:pPr>
              <w:rPr>
                <w:rFonts w:cs="Arial"/>
                <w:color w:val="000000" w:themeColor="text1"/>
                <w:sz w:val="24"/>
                <w:szCs w:val="24"/>
                <w:lang w:val="es-CO"/>
              </w:rPr>
            </w:pPr>
            <w:r w:rsidRPr="00621A18">
              <w:rPr>
                <w:rFonts w:cs="Arial"/>
                <w:color w:val="000000" w:themeColor="text1"/>
                <w:sz w:val="24"/>
                <w:szCs w:val="24"/>
                <w:lang w:val="es-CO"/>
              </w:rPr>
              <w:t>Sesión iniciada como administrador; negocio id 1 existente.</w:t>
            </w:r>
          </w:p>
        </w:tc>
      </w:tr>
      <w:tr w:rsidR="00F12253" w:rsidRPr="00621A18" w14:paraId="5602ADB1" w14:textId="77777777">
        <w:trPr>
          <w:jc w:val="center"/>
        </w:trPr>
        <w:tc>
          <w:tcPr>
            <w:tcW w:w="5040" w:type="dxa"/>
          </w:tcPr>
          <w:p w14:paraId="0F71E0D1"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Datos de entrada</w:t>
            </w:r>
          </w:p>
        </w:tc>
        <w:tc>
          <w:tcPr>
            <w:tcW w:w="5040" w:type="dxa"/>
          </w:tcPr>
          <w:p w14:paraId="1ECA67F4" w14:textId="77777777" w:rsidR="00F12253" w:rsidRPr="00621A18" w:rsidRDefault="00000000">
            <w:pPr>
              <w:rPr>
                <w:rFonts w:cs="Arial"/>
                <w:color w:val="000000" w:themeColor="text1"/>
                <w:sz w:val="24"/>
                <w:szCs w:val="24"/>
              </w:rPr>
            </w:pPr>
            <w:r w:rsidRPr="00621A18">
              <w:rPr>
                <w:rFonts w:cs="Arial"/>
                <w:color w:val="000000" w:themeColor="text1"/>
                <w:sz w:val="24"/>
                <w:szCs w:val="24"/>
              </w:rPr>
              <w:t>negocio_id 1, valor -50000, fecha 2026-05-10.</w:t>
            </w:r>
          </w:p>
        </w:tc>
      </w:tr>
    </w:tbl>
    <w:p w14:paraId="3FCE4607" w14:textId="77777777" w:rsidR="00F12253" w:rsidRPr="00621A18" w:rsidRDefault="00F12253">
      <w:pPr>
        <w:rPr>
          <w:rFonts w:cs="Arial"/>
          <w:color w:val="000000" w:themeColor="text1"/>
          <w:sz w:val="24"/>
          <w:szCs w:val="24"/>
        </w:rPr>
      </w:pPr>
    </w:p>
    <w:p w14:paraId="67615581" w14:textId="77777777" w:rsidR="00F12253" w:rsidRPr="00621A18" w:rsidRDefault="00000000">
      <w:pPr>
        <w:pStyle w:val="Ttulo2"/>
        <w:rPr>
          <w:rFonts w:ascii="Arial" w:hAnsi="Arial" w:cs="Arial"/>
          <w:color w:val="000000" w:themeColor="text1"/>
          <w:sz w:val="24"/>
          <w:szCs w:val="24"/>
        </w:rPr>
      </w:pPr>
      <w:r w:rsidRPr="00621A18">
        <w:rPr>
          <w:rFonts w:ascii="Arial" w:hAnsi="Arial" w:cs="Arial"/>
          <w:color w:val="000000" w:themeColor="text1"/>
          <w:sz w:val="24"/>
          <w:szCs w:val="24"/>
        </w:rPr>
        <w:t>Paso a paso ejecutado</w:t>
      </w:r>
    </w:p>
    <w:p w14:paraId="1C1A2356" w14:textId="25E05C1C" w:rsidR="00F12253" w:rsidRPr="00DF0FEF" w:rsidRDefault="00000000" w:rsidP="00DF0FEF">
      <w:pPr>
        <w:pStyle w:val="Listaconnmeros"/>
        <w:numPr>
          <w:ilvl w:val="0"/>
          <w:numId w:val="14"/>
        </w:numPr>
        <w:rPr>
          <w:rFonts w:cs="Arial"/>
          <w:color w:val="000000" w:themeColor="text1"/>
          <w:sz w:val="24"/>
          <w:szCs w:val="24"/>
        </w:rPr>
      </w:pPr>
      <w:r w:rsidRPr="00DF0FEF">
        <w:rPr>
          <w:rFonts w:cs="Arial"/>
          <w:color w:val="000000" w:themeColor="text1"/>
          <w:sz w:val="24"/>
          <w:szCs w:val="24"/>
        </w:rPr>
        <w:t>Iniciar sesi</w:t>
      </w:r>
      <w:r w:rsidR="00991563">
        <w:rPr>
          <w:rFonts w:cs="Arial"/>
          <w:color w:val="000000" w:themeColor="text1"/>
          <w:sz w:val="24"/>
          <w:szCs w:val="24"/>
        </w:rPr>
        <w:t>ó</w:t>
      </w:r>
      <w:r w:rsidRPr="00DF0FEF">
        <w:rPr>
          <w:rFonts w:cs="Arial"/>
          <w:color w:val="000000" w:themeColor="text1"/>
          <w:sz w:val="24"/>
          <w:szCs w:val="24"/>
        </w:rPr>
        <w:t>n como admin01.</w:t>
      </w:r>
    </w:p>
    <w:p w14:paraId="31CA5C2E" w14:textId="794988BB"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 xml:space="preserve">Abrir el modulo </w:t>
      </w:r>
      <w:r w:rsidR="00991563">
        <w:rPr>
          <w:rFonts w:cs="Arial"/>
          <w:color w:val="000000" w:themeColor="text1"/>
          <w:sz w:val="24"/>
          <w:szCs w:val="24"/>
        </w:rPr>
        <w:t>d</w:t>
      </w:r>
      <w:r w:rsidRPr="00621A18">
        <w:rPr>
          <w:rFonts w:cs="Arial"/>
          <w:color w:val="000000" w:themeColor="text1"/>
          <w:sz w:val="24"/>
          <w:szCs w:val="24"/>
        </w:rPr>
        <w:t>eudas.</w:t>
      </w:r>
    </w:p>
    <w:p w14:paraId="3B3F248E" w14:textId="2CECE1F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Seleccionar el negocio </w:t>
      </w:r>
      <w:r w:rsidR="00621A18" w:rsidRPr="00621A18">
        <w:rPr>
          <w:rFonts w:cs="Arial"/>
          <w:color w:val="000000" w:themeColor="text1"/>
          <w:sz w:val="24"/>
          <w:szCs w:val="24"/>
          <w:lang w:val="es-CO"/>
        </w:rPr>
        <w:t>Cafetería</w:t>
      </w:r>
      <w:r w:rsidRPr="00621A18">
        <w:rPr>
          <w:rFonts w:cs="Arial"/>
          <w:color w:val="000000" w:themeColor="text1"/>
          <w:sz w:val="24"/>
          <w:szCs w:val="24"/>
          <w:lang w:val="es-CO"/>
        </w:rPr>
        <w:t xml:space="preserve"> Central.</w:t>
      </w:r>
    </w:p>
    <w:p w14:paraId="006A3F3F"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Ingresar valor -50000 y una fecha valida.</w:t>
      </w:r>
    </w:p>
    <w:p w14:paraId="0708F755"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Enviar el formulario.</w:t>
      </w:r>
    </w:p>
    <w:p w14:paraId="26E184CB" w14:textId="441DBB4D"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34B03949" w14:textId="34AD1F2B" w:rsidR="00F12253" w:rsidRDefault="001A09F5">
      <w:pPr>
        <w:rPr>
          <w:rFonts w:cs="Arial"/>
          <w:color w:val="000000" w:themeColor="text1"/>
          <w:sz w:val="24"/>
          <w:szCs w:val="24"/>
          <w:lang w:val="es-CO"/>
        </w:rPr>
      </w:pPr>
      <w:r>
        <w:rPr>
          <w:rFonts w:cs="Arial"/>
          <w:color w:val="000000" w:themeColor="text1"/>
          <w:sz w:val="24"/>
          <w:szCs w:val="24"/>
          <w:lang w:val="es-CO"/>
        </w:rPr>
        <w:t>L</w:t>
      </w:r>
      <w:r w:rsidRPr="00621A18">
        <w:rPr>
          <w:rFonts w:cs="Arial"/>
          <w:color w:val="000000" w:themeColor="text1"/>
          <w:sz w:val="24"/>
          <w:szCs w:val="24"/>
          <w:lang w:val="es-CO"/>
        </w:rPr>
        <w:t xml:space="preserve">a deuda negativa se inserta porque no hay </w:t>
      </w:r>
      <w:r w:rsidR="00621A18" w:rsidRPr="00621A18">
        <w:rPr>
          <w:rFonts w:cs="Arial"/>
          <w:color w:val="000000" w:themeColor="text1"/>
          <w:sz w:val="24"/>
          <w:szCs w:val="24"/>
          <w:lang w:val="es-CO"/>
        </w:rPr>
        <w:t>validación</w:t>
      </w:r>
      <w:r w:rsidRPr="00621A18">
        <w:rPr>
          <w:rFonts w:cs="Arial"/>
          <w:color w:val="000000" w:themeColor="text1"/>
          <w:sz w:val="24"/>
          <w:szCs w:val="24"/>
          <w:lang w:val="es-CO"/>
        </w:rPr>
        <w:t xml:space="preserve"> en backend ni </w:t>
      </w:r>
      <w:r w:rsidR="00621A18" w:rsidRPr="00621A18">
        <w:rPr>
          <w:rFonts w:cs="Arial"/>
          <w:color w:val="000000" w:themeColor="text1"/>
          <w:sz w:val="24"/>
          <w:szCs w:val="24"/>
          <w:lang w:val="es-CO"/>
        </w:rPr>
        <w:t>restricción</w:t>
      </w:r>
      <w:r w:rsidRPr="00621A18">
        <w:rPr>
          <w:rFonts w:cs="Arial"/>
          <w:color w:val="000000" w:themeColor="text1"/>
          <w:sz w:val="24"/>
          <w:szCs w:val="24"/>
          <w:lang w:val="es-CO"/>
        </w:rPr>
        <w:t xml:space="preserve"> CHECK en PostgreSQL.</w:t>
      </w:r>
    </w:p>
    <w:p w14:paraId="093266CC" w14:textId="28E381AF" w:rsidR="00991563" w:rsidRPr="00991563" w:rsidRDefault="00991563" w:rsidP="00991563">
      <w:pPr>
        <w:pStyle w:val="Prrafodelista"/>
        <w:numPr>
          <w:ilvl w:val="0"/>
          <w:numId w:val="10"/>
        </w:numPr>
        <w:rPr>
          <w:rFonts w:cs="Arial"/>
          <w:b/>
          <w:bCs/>
          <w:color w:val="000000" w:themeColor="text1"/>
          <w:sz w:val="24"/>
          <w:szCs w:val="24"/>
          <w:lang w:val="es-CO"/>
        </w:rPr>
      </w:pPr>
      <w:r w:rsidRPr="00991563">
        <w:rPr>
          <w:rFonts w:cs="Arial"/>
          <w:b/>
          <w:bCs/>
          <w:color w:val="000000" w:themeColor="text1"/>
          <w:sz w:val="24"/>
          <w:szCs w:val="24"/>
          <w:lang w:val="es-CO"/>
        </w:rPr>
        <w:t>Evidencias</w:t>
      </w:r>
    </w:p>
    <w:p w14:paraId="519BEF24" w14:textId="7FD91B8A" w:rsidR="00991563" w:rsidRPr="00621A18" w:rsidRDefault="00991563">
      <w:pPr>
        <w:rPr>
          <w:rFonts w:cs="Arial"/>
          <w:color w:val="000000" w:themeColor="text1"/>
          <w:sz w:val="24"/>
          <w:szCs w:val="24"/>
          <w:lang w:val="es-CO"/>
        </w:rPr>
      </w:pPr>
      <w:r w:rsidRPr="00991563">
        <w:rPr>
          <w:rFonts w:cs="Arial"/>
          <w:noProof/>
          <w:color w:val="000000" w:themeColor="text1"/>
          <w:sz w:val="24"/>
          <w:szCs w:val="24"/>
          <w:lang w:val="es-CO"/>
        </w:rPr>
        <w:drawing>
          <wp:inline distT="0" distB="0" distL="0" distR="0" wp14:anchorId="47028221" wp14:editId="058A779B">
            <wp:extent cx="4610941" cy="1783080"/>
            <wp:effectExtent l="0" t="0" r="0" b="7620"/>
            <wp:docPr id="599906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06158" name=""/>
                    <pic:cNvPicPr/>
                  </pic:nvPicPr>
                  <pic:blipFill>
                    <a:blip r:embed="rId12"/>
                    <a:stretch>
                      <a:fillRect/>
                    </a:stretch>
                  </pic:blipFill>
                  <pic:spPr>
                    <a:xfrm>
                      <a:off x="0" y="0"/>
                      <a:ext cx="4614437" cy="1784432"/>
                    </a:xfrm>
                    <a:prstGeom prst="rect">
                      <a:avLst/>
                    </a:prstGeom>
                  </pic:spPr>
                </pic:pic>
              </a:graphicData>
            </a:graphic>
          </wp:inline>
        </w:drawing>
      </w:r>
    </w:p>
    <w:p w14:paraId="679281AE"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Prueba que lo detecta</w:t>
      </w:r>
    </w:p>
    <w:p w14:paraId="7A85DA15"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tests/test_deudas.py::test_rechaza_deuda_negativa.</w:t>
      </w:r>
    </w:p>
    <w:p w14:paraId="7C0C4AB7" w14:textId="510D4216" w:rsidR="001A09F5" w:rsidRPr="00621A18" w:rsidRDefault="003F384B" w:rsidP="001A09F5">
      <w:pPr>
        <w:pStyle w:val="Ttulo2"/>
        <w:rPr>
          <w:rFonts w:cs="Arial"/>
          <w:color w:val="000000" w:themeColor="text1"/>
          <w:sz w:val="24"/>
          <w:szCs w:val="24"/>
          <w:lang w:val="es-CO"/>
        </w:rPr>
      </w:pPr>
      <w:r w:rsidRPr="00621A18">
        <w:rPr>
          <w:rFonts w:ascii="Arial" w:hAnsi="Arial" w:cs="Arial"/>
          <w:color w:val="000000" w:themeColor="text1"/>
          <w:sz w:val="24"/>
          <w:szCs w:val="24"/>
          <w:lang w:val="es-CO"/>
        </w:rPr>
        <w:t>Acción realizada para corregirlo</w:t>
      </w:r>
    </w:p>
    <w:p w14:paraId="7E9B4EAE" w14:textId="32C7829E" w:rsidR="00F12253" w:rsidRPr="00621A18" w:rsidRDefault="001A09F5">
      <w:pPr>
        <w:rPr>
          <w:rFonts w:cs="Arial"/>
          <w:color w:val="000000" w:themeColor="text1"/>
          <w:sz w:val="24"/>
          <w:szCs w:val="24"/>
          <w:lang w:val="es-CO"/>
        </w:rPr>
      </w:pPr>
      <w:r>
        <w:rPr>
          <w:rFonts w:cs="Arial"/>
          <w:color w:val="000000" w:themeColor="text1"/>
          <w:sz w:val="24"/>
          <w:szCs w:val="24"/>
          <w:lang w:val="es-CO"/>
        </w:rPr>
        <w:t>S</w:t>
      </w:r>
      <w:r w:rsidRPr="00621A18">
        <w:rPr>
          <w:rFonts w:cs="Arial"/>
          <w:color w:val="000000" w:themeColor="text1"/>
          <w:sz w:val="24"/>
          <w:szCs w:val="24"/>
          <w:lang w:val="es-CO"/>
        </w:rPr>
        <w:t>e valida parse_positive_decimal en backend, el frontend usa min=1 y la tabla deudas tiene CHECK (valor &gt; 0).</w:t>
      </w:r>
    </w:p>
    <w:p w14:paraId="27266153"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Archivos o funciones modificadas: SIGEPAC-PROD/backend/app.py, funcion crear_deuda; SIGEPAC-PROD/frontend/index.html; SIGEPAC-PROD/database/schema.sql.</w:t>
      </w:r>
    </w:p>
    <w:p w14:paraId="0670673A" w14:textId="00E3D214" w:rsidR="00F12253" w:rsidRPr="00621A18" w:rsidRDefault="00621A18">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Verificación posterior</w:t>
      </w:r>
    </w:p>
    <w:p w14:paraId="2134C6C8"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Ejecutar pytest tests/test_deudas.py -v en SIGEPAC-PROD. El valor negativo debe retornar 400.</w:t>
      </w:r>
    </w:p>
    <w:p w14:paraId="0C5BBBCF" w14:textId="06D794BF" w:rsidR="00F12253" w:rsidRDefault="00000000" w:rsidP="001A09F5">
      <w:pPr>
        <w:pStyle w:val="Ttulo2"/>
        <w:numPr>
          <w:ilvl w:val="0"/>
          <w:numId w:val="10"/>
        </w:numPr>
        <w:rPr>
          <w:rFonts w:ascii="Arial" w:hAnsi="Arial" w:cs="Arial"/>
          <w:color w:val="000000" w:themeColor="text1"/>
          <w:sz w:val="24"/>
          <w:szCs w:val="24"/>
          <w:lang w:val="es-CO"/>
        </w:rPr>
      </w:pPr>
      <w:r w:rsidRPr="00621A18">
        <w:rPr>
          <w:rFonts w:ascii="Arial" w:hAnsi="Arial" w:cs="Arial"/>
          <w:color w:val="000000" w:themeColor="text1"/>
          <w:sz w:val="24"/>
          <w:szCs w:val="24"/>
          <w:lang w:val="es-CO"/>
        </w:rPr>
        <w:lastRenderedPageBreak/>
        <w:t>Evidencias</w:t>
      </w:r>
    </w:p>
    <w:p w14:paraId="6E0FFA1D" w14:textId="280EAED1" w:rsidR="007167B8" w:rsidRPr="007167B8" w:rsidRDefault="007167B8" w:rsidP="007167B8">
      <w:pPr>
        <w:rPr>
          <w:lang w:val="es-CO"/>
        </w:rPr>
      </w:pPr>
      <w:r w:rsidRPr="007167B8">
        <w:rPr>
          <w:noProof/>
          <w:lang w:val="es-CO"/>
        </w:rPr>
        <w:drawing>
          <wp:inline distT="0" distB="0" distL="0" distR="0" wp14:anchorId="565551BB" wp14:editId="222D498E">
            <wp:extent cx="5464013" cy="2827265"/>
            <wp:effectExtent l="0" t="0" r="3810" b="0"/>
            <wp:docPr id="501894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4572" name=""/>
                    <pic:cNvPicPr/>
                  </pic:nvPicPr>
                  <pic:blipFill>
                    <a:blip r:embed="rId13"/>
                    <a:stretch>
                      <a:fillRect/>
                    </a:stretch>
                  </pic:blipFill>
                  <pic:spPr>
                    <a:xfrm>
                      <a:off x="0" y="0"/>
                      <a:ext cx="5464013" cy="2827265"/>
                    </a:xfrm>
                    <a:prstGeom prst="rect">
                      <a:avLst/>
                    </a:prstGeom>
                  </pic:spPr>
                </pic:pic>
              </a:graphicData>
            </a:graphic>
          </wp:inline>
        </w:drawing>
      </w:r>
    </w:p>
    <w:p w14:paraId="3640BB75" w14:textId="77777777" w:rsidR="00F12253" w:rsidRPr="00621A18" w:rsidRDefault="00000000">
      <w:pPr>
        <w:pStyle w:val="Ttulo1"/>
        <w:rPr>
          <w:rFonts w:ascii="Arial" w:hAnsi="Arial" w:cs="Arial"/>
          <w:color w:val="000000" w:themeColor="text1"/>
          <w:sz w:val="24"/>
          <w:szCs w:val="24"/>
        </w:rPr>
      </w:pPr>
      <w:r w:rsidRPr="00621A18">
        <w:rPr>
          <w:rFonts w:ascii="Arial" w:hAnsi="Arial" w:cs="Arial"/>
          <w:color w:val="000000" w:themeColor="text1"/>
          <w:sz w:val="24"/>
          <w:szCs w:val="24"/>
        </w:rPr>
        <w:t>CP-04 - Registrar pago</w:t>
      </w:r>
    </w:p>
    <w:tbl>
      <w:tblPr>
        <w:tblStyle w:val="Tablaconcuadrcula"/>
        <w:tblW w:w="0" w:type="auto"/>
        <w:jc w:val="center"/>
        <w:tblLook w:val="04A0" w:firstRow="1" w:lastRow="0" w:firstColumn="1" w:lastColumn="0" w:noHBand="0" w:noVBand="1"/>
      </w:tblPr>
      <w:tblGrid>
        <w:gridCol w:w="5040"/>
        <w:gridCol w:w="5040"/>
      </w:tblGrid>
      <w:tr w:rsidR="00F12253" w:rsidRPr="00621A18" w14:paraId="1EB95F96" w14:textId="77777777">
        <w:trPr>
          <w:jc w:val="center"/>
        </w:trPr>
        <w:tc>
          <w:tcPr>
            <w:tcW w:w="5040" w:type="dxa"/>
          </w:tcPr>
          <w:p w14:paraId="6C644760"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Campo</w:t>
            </w:r>
          </w:p>
        </w:tc>
        <w:tc>
          <w:tcPr>
            <w:tcW w:w="5040" w:type="dxa"/>
          </w:tcPr>
          <w:p w14:paraId="5E131FD7"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Detalle</w:t>
            </w:r>
          </w:p>
        </w:tc>
      </w:tr>
      <w:tr w:rsidR="00F12253" w:rsidRPr="003D4AFA" w14:paraId="69F3711E" w14:textId="77777777">
        <w:trPr>
          <w:jc w:val="center"/>
        </w:trPr>
        <w:tc>
          <w:tcPr>
            <w:tcW w:w="5040" w:type="dxa"/>
          </w:tcPr>
          <w:p w14:paraId="4894C739"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Objetivo</w:t>
            </w:r>
          </w:p>
        </w:tc>
        <w:tc>
          <w:tcPr>
            <w:tcW w:w="5040" w:type="dxa"/>
          </w:tcPr>
          <w:p w14:paraId="0EABA55C"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Validar que los pagos no excedan el saldo y que al pagar completamente una deuda el estado cambie a pagada.</w:t>
            </w:r>
          </w:p>
        </w:tc>
      </w:tr>
      <w:tr w:rsidR="00F12253" w:rsidRPr="003D4AFA" w14:paraId="002D89D1" w14:textId="77777777">
        <w:trPr>
          <w:jc w:val="center"/>
        </w:trPr>
        <w:tc>
          <w:tcPr>
            <w:tcW w:w="5040" w:type="dxa"/>
          </w:tcPr>
          <w:p w14:paraId="3B477CAB"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Requisito asociado</w:t>
            </w:r>
          </w:p>
        </w:tc>
        <w:tc>
          <w:tcPr>
            <w:tcW w:w="5040" w:type="dxa"/>
          </w:tcPr>
          <w:p w14:paraId="40866DC2"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El administrador puede registrar pagos; el estado de deuda debe actualizarse de forma consistente.</w:t>
            </w:r>
          </w:p>
        </w:tc>
      </w:tr>
      <w:tr w:rsidR="00F12253" w:rsidRPr="003D4AFA" w14:paraId="5ADDF8CF" w14:textId="77777777">
        <w:trPr>
          <w:jc w:val="center"/>
        </w:trPr>
        <w:tc>
          <w:tcPr>
            <w:tcW w:w="5040" w:type="dxa"/>
          </w:tcPr>
          <w:p w14:paraId="6E0CBE56"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Precondiciones</w:t>
            </w:r>
          </w:p>
        </w:tc>
        <w:tc>
          <w:tcPr>
            <w:tcW w:w="5040" w:type="dxa"/>
          </w:tcPr>
          <w:p w14:paraId="79EED7E9" w14:textId="43AEE82E" w:rsidR="00F12253" w:rsidRPr="00621A18" w:rsidRDefault="003856CC">
            <w:pPr>
              <w:rPr>
                <w:rFonts w:cs="Arial"/>
                <w:color w:val="000000" w:themeColor="text1"/>
                <w:sz w:val="24"/>
                <w:szCs w:val="24"/>
                <w:lang w:val="es-CO"/>
              </w:rPr>
            </w:pPr>
            <w:r w:rsidRPr="00621A18">
              <w:rPr>
                <w:rFonts w:cs="Arial"/>
                <w:color w:val="000000" w:themeColor="text1"/>
                <w:sz w:val="24"/>
                <w:szCs w:val="24"/>
                <w:lang w:val="es-CO"/>
              </w:rPr>
              <w:t>Sesión iniciada como administrador; deuda id 1 con saldo pendiente.</w:t>
            </w:r>
          </w:p>
        </w:tc>
      </w:tr>
      <w:tr w:rsidR="00F12253" w:rsidRPr="003D4AFA" w14:paraId="3F57C773" w14:textId="77777777">
        <w:trPr>
          <w:jc w:val="center"/>
        </w:trPr>
        <w:tc>
          <w:tcPr>
            <w:tcW w:w="5040" w:type="dxa"/>
          </w:tcPr>
          <w:p w14:paraId="109EFE16"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Datos de entrada</w:t>
            </w:r>
          </w:p>
        </w:tc>
        <w:tc>
          <w:tcPr>
            <w:tcW w:w="5040" w:type="dxa"/>
          </w:tcPr>
          <w:p w14:paraId="3E864026"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deuda_id 1, pago 999999; luego pago 200000 como saldo restante.</w:t>
            </w:r>
          </w:p>
        </w:tc>
      </w:tr>
    </w:tbl>
    <w:p w14:paraId="258B51DC" w14:textId="77777777" w:rsidR="00F12253" w:rsidRPr="00621A18" w:rsidRDefault="00F12253">
      <w:pPr>
        <w:rPr>
          <w:rFonts w:cs="Arial"/>
          <w:color w:val="000000" w:themeColor="text1"/>
          <w:sz w:val="24"/>
          <w:szCs w:val="24"/>
          <w:lang w:val="es-CO"/>
        </w:rPr>
      </w:pPr>
    </w:p>
    <w:p w14:paraId="6CD0188C" w14:textId="77777777" w:rsidR="00F12253" w:rsidRPr="00621A18" w:rsidRDefault="00000000">
      <w:pPr>
        <w:pStyle w:val="Ttulo2"/>
        <w:rPr>
          <w:rFonts w:ascii="Arial" w:hAnsi="Arial" w:cs="Arial"/>
          <w:color w:val="000000" w:themeColor="text1"/>
          <w:sz w:val="24"/>
          <w:szCs w:val="24"/>
        </w:rPr>
      </w:pPr>
      <w:r w:rsidRPr="00621A18">
        <w:rPr>
          <w:rFonts w:ascii="Arial" w:hAnsi="Arial" w:cs="Arial"/>
          <w:color w:val="000000" w:themeColor="text1"/>
          <w:sz w:val="24"/>
          <w:szCs w:val="24"/>
        </w:rPr>
        <w:t>Paso a paso ejecutado</w:t>
      </w:r>
    </w:p>
    <w:p w14:paraId="064A9279" w14:textId="0AEE8F1A" w:rsidR="00F12253" w:rsidRPr="000E3554" w:rsidRDefault="00000000" w:rsidP="000E3554">
      <w:pPr>
        <w:pStyle w:val="Listaconnmeros"/>
        <w:numPr>
          <w:ilvl w:val="0"/>
          <w:numId w:val="18"/>
        </w:numPr>
        <w:rPr>
          <w:rFonts w:cs="Arial"/>
          <w:color w:val="000000" w:themeColor="text1"/>
          <w:sz w:val="24"/>
          <w:szCs w:val="24"/>
        </w:rPr>
      </w:pPr>
      <w:r w:rsidRPr="000E3554">
        <w:rPr>
          <w:rFonts w:cs="Arial"/>
          <w:color w:val="000000" w:themeColor="text1"/>
          <w:sz w:val="24"/>
          <w:szCs w:val="24"/>
        </w:rPr>
        <w:t>Iniciar sesi</w:t>
      </w:r>
      <w:r w:rsidR="003F384B" w:rsidRPr="000E3554">
        <w:rPr>
          <w:rFonts w:cs="Arial"/>
          <w:color w:val="000000" w:themeColor="text1"/>
          <w:sz w:val="24"/>
          <w:szCs w:val="24"/>
        </w:rPr>
        <w:t>ó</w:t>
      </w:r>
      <w:r w:rsidRPr="000E3554">
        <w:rPr>
          <w:rFonts w:cs="Arial"/>
          <w:color w:val="000000" w:themeColor="text1"/>
          <w:sz w:val="24"/>
          <w:szCs w:val="24"/>
        </w:rPr>
        <w:t>n como admin01.</w:t>
      </w:r>
    </w:p>
    <w:p w14:paraId="75E1D6BD"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Abrir el modulo Pagos.</w:t>
      </w:r>
    </w:p>
    <w:p w14:paraId="73F805FF"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Intentar registrar un pago de 999999 sobre la deuda 1.</w:t>
      </w:r>
    </w:p>
    <w:p w14:paraId="0D0AF2DD"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Consultar si el pago fue aceptado.</w:t>
      </w:r>
    </w:p>
    <w:p w14:paraId="7813B90F"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Registrar el pago exacto del saldo restante de la deuda.</w:t>
      </w:r>
    </w:p>
    <w:p w14:paraId="27AF7E2B"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Consultar la deuda y verificar su estado.</w:t>
      </w:r>
    </w:p>
    <w:p w14:paraId="0843B6DB" w14:textId="0FD06B84" w:rsidR="001A09F5" w:rsidRPr="00621A18" w:rsidRDefault="00000000" w:rsidP="001A09F5">
      <w:pPr>
        <w:pStyle w:val="Ttulo2"/>
        <w:rPr>
          <w:rFonts w:cs="Arial"/>
          <w:color w:val="000000" w:themeColor="text1"/>
          <w:sz w:val="24"/>
          <w:szCs w:val="24"/>
          <w:lang w:val="es-CO"/>
        </w:rPr>
      </w:pPr>
      <w:r w:rsidRPr="00621A18">
        <w:rPr>
          <w:rFonts w:ascii="Arial" w:hAnsi="Arial" w:cs="Arial"/>
          <w:color w:val="000000" w:themeColor="text1"/>
          <w:sz w:val="24"/>
          <w:szCs w:val="24"/>
          <w:lang w:val="es-CO"/>
        </w:rPr>
        <w:t>Fallo detectado</w:t>
      </w:r>
    </w:p>
    <w:p w14:paraId="28CA9865" w14:textId="0229DBCE" w:rsidR="00F12253" w:rsidRDefault="001A09F5">
      <w:pPr>
        <w:rPr>
          <w:rFonts w:cs="Arial"/>
          <w:color w:val="000000" w:themeColor="text1"/>
          <w:sz w:val="24"/>
          <w:szCs w:val="24"/>
          <w:lang w:val="es-CO"/>
        </w:rPr>
      </w:pPr>
      <w:r>
        <w:rPr>
          <w:rFonts w:cs="Arial"/>
          <w:color w:val="000000" w:themeColor="text1"/>
          <w:sz w:val="24"/>
          <w:szCs w:val="24"/>
          <w:lang w:val="es-CO"/>
        </w:rPr>
        <w:t>E</w:t>
      </w:r>
      <w:r w:rsidRPr="00621A18">
        <w:rPr>
          <w:rFonts w:cs="Arial"/>
          <w:color w:val="000000" w:themeColor="text1"/>
          <w:sz w:val="24"/>
          <w:szCs w:val="24"/>
          <w:lang w:val="es-CO"/>
        </w:rPr>
        <w:t xml:space="preserve">l sistema acepta pagos superiores al monto adeudado y no actualiza </w:t>
      </w:r>
      <w:r w:rsidR="003856CC" w:rsidRPr="00621A18">
        <w:rPr>
          <w:rFonts w:cs="Arial"/>
          <w:color w:val="000000" w:themeColor="text1"/>
          <w:sz w:val="24"/>
          <w:szCs w:val="24"/>
          <w:lang w:val="es-CO"/>
        </w:rPr>
        <w:t>automáticamente</w:t>
      </w:r>
      <w:r w:rsidRPr="00621A18">
        <w:rPr>
          <w:rFonts w:cs="Arial"/>
          <w:color w:val="000000" w:themeColor="text1"/>
          <w:sz w:val="24"/>
          <w:szCs w:val="24"/>
          <w:lang w:val="es-CO"/>
        </w:rPr>
        <w:t xml:space="preserve"> el estado de la deuda </w:t>
      </w:r>
      <w:r w:rsidR="003856CC" w:rsidRPr="00621A18">
        <w:rPr>
          <w:rFonts w:cs="Arial"/>
          <w:color w:val="000000" w:themeColor="text1"/>
          <w:sz w:val="24"/>
          <w:szCs w:val="24"/>
          <w:lang w:val="es-CO"/>
        </w:rPr>
        <w:t>después</w:t>
      </w:r>
      <w:r w:rsidRPr="00621A18">
        <w:rPr>
          <w:rFonts w:cs="Arial"/>
          <w:color w:val="000000" w:themeColor="text1"/>
          <w:sz w:val="24"/>
          <w:szCs w:val="24"/>
          <w:lang w:val="es-CO"/>
        </w:rPr>
        <w:t xml:space="preserve"> de registrar un pago.</w:t>
      </w:r>
    </w:p>
    <w:p w14:paraId="297F929D" w14:textId="2720CBCE" w:rsidR="00991563" w:rsidRDefault="00991563" w:rsidP="00991563">
      <w:pPr>
        <w:pStyle w:val="Prrafodelista"/>
        <w:numPr>
          <w:ilvl w:val="0"/>
          <w:numId w:val="10"/>
        </w:numPr>
        <w:rPr>
          <w:rFonts w:cs="Arial"/>
          <w:b/>
          <w:bCs/>
          <w:color w:val="000000" w:themeColor="text1"/>
          <w:sz w:val="24"/>
          <w:szCs w:val="24"/>
          <w:lang w:val="es-CO"/>
        </w:rPr>
      </w:pPr>
      <w:r w:rsidRPr="00991563">
        <w:rPr>
          <w:rFonts w:cs="Arial"/>
          <w:b/>
          <w:bCs/>
          <w:color w:val="000000" w:themeColor="text1"/>
          <w:sz w:val="24"/>
          <w:szCs w:val="24"/>
          <w:lang w:val="es-CO"/>
        </w:rPr>
        <w:t>Evidencias</w:t>
      </w:r>
    </w:p>
    <w:p w14:paraId="28452FA8" w14:textId="206C0914" w:rsidR="00991563" w:rsidRPr="00991563" w:rsidRDefault="00991563" w:rsidP="00991563">
      <w:pPr>
        <w:rPr>
          <w:rFonts w:cs="Arial"/>
          <w:b/>
          <w:bCs/>
          <w:color w:val="000000" w:themeColor="text1"/>
          <w:sz w:val="24"/>
          <w:szCs w:val="24"/>
          <w:lang w:val="es-CO"/>
        </w:rPr>
      </w:pPr>
      <w:r w:rsidRPr="00991563">
        <w:rPr>
          <w:rFonts w:cs="Arial"/>
          <w:b/>
          <w:bCs/>
          <w:noProof/>
          <w:color w:val="000000" w:themeColor="text1"/>
          <w:sz w:val="24"/>
          <w:szCs w:val="24"/>
          <w:lang w:val="es-CO"/>
        </w:rPr>
        <w:lastRenderedPageBreak/>
        <w:drawing>
          <wp:inline distT="0" distB="0" distL="0" distR="0" wp14:anchorId="6BA501EE" wp14:editId="5D292801">
            <wp:extent cx="4305300" cy="2314526"/>
            <wp:effectExtent l="0" t="0" r="0" b="0"/>
            <wp:docPr id="1386472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72232" name=""/>
                    <pic:cNvPicPr/>
                  </pic:nvPicPr>
                  <pic:blipFill>
                    <a:blip r:embed="rId14"/>
                    <a:stretch>
                      <a:fillRect/>
                    </a:stretch>
                  </pic:blipFill>
                  <pic:spPr>
                    <a:xfrm>
                      <a:off x="0" y="0"/>
                      <a:ext cx="4312914" cy="2318619"/>
                    </a:xfrm>
                    <a:prstGeom prst="rect">
                      <a:avLst/>
                    </a:prstGeom>
                  </pic:spPr>
                </pic:pic>
              </a:graphicData>
            </a:graphic>
          </wp:inline>
        </w:drawing>
      </w:r>
    </w:p>
    <w:p w14:paraId="7F45344D"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Prueba que lo detecta</w:t>
      </w:r>
    </w:p>
    <w:p w14:paraId="1CF47778"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tests/test_pagos.py::test_rechaza_pago_superior_al_saldo y tests/test_pagos.py::test_pago_total_actualiza_deuda_a_pagada.</w:t>
      </w:r>
    </w:p>
    <w:p w14:paraId="6997F60E" w14:textId="5DD7F1DD" w:rsidR="001A09F5" w:rsidRPr="00621A18" w:rsidRDefault="00104C7E" w:rsidP="001A09F5">
      <w:pPr>
        <w:pStyle w:val="Ttulo2"/>
        <w:rPr>
          <w:rFonts w:cs="Arial"/>
          <w:color w:val="000000" w:themeColor="text1"/>
          <w:sz w:val="24"/>
          <w:szCs w:val="24"/>
          <w:lang w:val="es-CO"/>
        </w:rPr>
      </w:pPr>
      <w:r w:rsidRPr="00621A18">
        <w:rPr>
          <w:rFonts w:ascii="Arial" w:hAnsi="Arial" w:cs="Arial"/>
          <w:color w:val="000000" w:themeColor="text1"/>
          <w:sz w:val="24"/>
          <w:szCs w:val="24"/>
          <w:lang w:val="es-CO"/>
        </w:rPr>
        <w:t xml:space="preserve">Acción realizada para corregirlo </w:t>
      </w:r>
    </w:p>
    <w:p w14:paraId="05C77186" w14:textId="004462CF" w:rsidR="00F12253" w:rsidRPr="00621A18" w:rsidRDefault="001A09F5">
      <w:pPr>
        <w:rPr>
          <w:rFonts w:cs="Arial"/>
          <w:color w:val="000000" w:themeColor="text1"/>
          <w:sz w:val="24"/>
          <w:szCs w:val="24"/>
          <w:lang w:val="es-CO"/>
        </w:rPr>
      </w:pPr>
      <w:r>
        <w:rPr>
          <w:rFonts w:cs="Arial"/>
          <w:color w:val="000000" w:themeColor="text1"/>
          <w:sz w:val="24"/>
          <w:szCs w:val="24"/>
          <w:lang w:val="es-CO"/>
        </w:rPr>
        <w:t>E</w:t>
      </w:r>
      <w:r w:rsidRPr="00621A18">
        <w:rPr>
          <w:rFonts w:cs="Arial"/>
          <w:color w:val="000000" w:themeColor="text1"/>
          <w:sz w:val="24"/>
          <w:szCs w:val="24"/>
          <w:lang w:val="es-CO"/>
        </w:rPr>
        <w:t>l backend calcula el saldo antes de insertar el pago. La base de datos incluye un trigger para impedir sobrepagos y otro para actualizar el estado de la deuda.</w:t>
      </w:r>
    </w:p>
    <w:p w14:paraId="4F5ACD83"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Archivos o funciones modificadas: SIGEPAC-PROD/backend/app.py, funcion crear_pago; SIGEPAC-PROD/database/schema.sql, triggers validar_pago_no_exceda_deuda y actualizar_estado_deuda.</w:t>
      </w:r>
    </w:p>
    <w:p w14:paraId="698AFE64" w14:textId="4FF269C6" w:rsidR="00F12253" w:rsidRPr="00621A18" w:rsidRDefault="00104C7E">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Verificación posterior</w:t>
      </w:r>
    </w:p>
    <w:p w14:paraId="144E406F"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Ejecutar pytest tests/test_pagos.py -v en SIGEPAC-PROD. El sobrepago debe retornar 400 y el pago exacto debe dejar la deuda en estado pagada.</w:t>
      </w:r>
    </w:p>
    <w:p w14:paraId="19213042" w14:textId="76EC79F6" w:rsidR="00F12253" w:rsidRDefault="00000000" w:rsidP="001A09F5">
      <w:pPr>
        <w:pStyle w:val="Ttulo2"/>
        <w:numPr>
          <w:ilvl w:val="0"/>
          <w:numId w:val="10"/>
        </w:numPr>
        <w:rPr>
          <w:rFonts w:ascii="Arial" w:hAnsi="Arial" w:cs="Arial"/>
          <w:color w:val="000000" w:themeColor="text1"/>
          <w:sz w:val="24"/>
          <w:szCs w:val="24"/>
          <w:lang w:val="es-CO"/>
        </w:rPr>
      </w:pPr>
      <w:r w:rsidRPr="00621A18">
        <w:rPr>
          <w:rFonts w:ascii="Arial" w:hAnsi="Arial" w:cs="Arial"/>
          <w:color w:val="000000" w:themeColor="text1"/>
          <w:sz w:val="24"/>
          <w:szCs w:val="24"/>
          <w:lang w:val="es-CO"/>
        </w:rPr>
        <w:t>Evidencias</w:t>
      </w:r>
    </w:p>
    <w:p w14:paraId="15EBC03E" w14:textId="578F0043" w:rsidR="007167B8" w:rsidRPr="007167B8" w:rsidRDefault="007167B8" w:rsidP="007167B8">
      <w:pPr>
        <w:rPr>
          <w:lang w:val="es-CO"/>
        </w:rPr>
      </w:pPr>
      <w:r w:rsidRPr="007167B8">
        <w:rPr>
          <w:noProof/>
          <w:lang w:val="es-CO"/>
        </w:rPr>
        <w:drawing>
          <wp:inline distT="0" distB="0" distL="0" distR="0" wp14:anchorId="2409F6D7" wp14:editId="7982CC4B">
            <wp:extent cx="3124200" cy="2974408"/>
            <wp:effectExtent l="0" t="0" r="0" b="0"/>
            <wp:docPr id="201031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10587" name=""/>
                    <pic:cNvPicPr/>
                  </pic:nvPicPr>
                  <pic:blipFill>
                    <a:blip r:embed="rId15"/>
                    <a:stretch>
                      <a:fillRect/>
                    </a:stretch>
                  </pic:blipFill>
                  <pic:spPr>
                    <a:xfrm>
                      <a:off x="0" y="0"/>
                      <a:ext cx="3135814" cy="2985465"/>
                    </a:xfrm>
                    <a:prstGeom prst="rect">
                      <a:avLst/>
                    </a:prstGeom>
                  </pic:spPr>
                </pic:pic>
              </a:graphicData>
            </a:graphic>
          </wp:inline>
        </w:drawing>
      </w:r>
    </w:p>
    <w:p w14:paraId="2945146B" w14:textId="77777777" w:rsidR="00F12253" w:rsidRPr="00621A18" w:rsidRDefault="00000000">
      <w:pPr>
        <w:pStyle w:val="Ttulo1"/>
        <w:rPr>
          <w:rFonts w:ascii="Arial" w:hAnsi="Arial" w:cs="Arial"/>
          <w:color w:val="000000" w:themeColor="text1"/>
          <w:sz w:val="24"/>
          <w:szCs w:val="24"/>
        </w:rPr>
      </w:pPr>
      <w:r w:rsidRPr="00621A18">
        <w:rPr>
          <w:rFonts w:ascii="Arial" w:hAnsi="Arial" w:cs="Arial"/>
          <w:color w:val="000000" w:themeColor="text1"/>
          <w:sz w:val="24"/>
          <w:szCs w:val="24"/>
        </w:rPr>
        <w:lastRenderedPageBreak/>
        <w:t>CP-05 - Consultar deuda</w:t>
      </w:r>
    </w:p>
    <w:tbl>
      <w:tblPr>
        <w:tblStyle w:val="Tablaconcuadrcula"/>
        <w:tblW w:w="0" w:type="auto"/>
        <w:jc w:val="center"/>
        <w:tblLook w:val="04A0" w:firstRow="1" w:lastRow="0" w:firstColumn="1" w:lastColumn="0" w:noHBand="0" w:noVBand="1"/>
      </w:tblPr>
      <w:tblGrid>
        <w:gridCol w:w="5040"/>
        <w:gridCol w:w="5040"/>
      </w:tblGrid>
      <w:tr w:rsidR="00F12253" w:rsidRPr="00621A18" w14:paraId="618733F1" w14:textId="77777777">
        <w:trPr>
          <w:jc w:val="center"/>
        </w:trPr>
        <w:tc>
          <w:tcPr>
            <w:tcW w:w="5040" w:type="dxa"/>
          </w:tcPr>
          <w:p w14:paraId="5A2D0870"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Campo</w:t>
            </w:r>
          </w:p>
        </w:tc>
        <w:tc>
          <w:tcPr>
            <w:tcW w:w="5040" w:type="dxa"/>
          </w:tcPr>
          <w:p w14:paraId="0CA99A0A"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Detalle</w:t>
            </w:r>
          </w:p>
        </w:tc>
      </w:tr>
      <w:tr w:rsidR="00F12253" w:rsidRPr="003D4AFA" w14:paraId="45E8DD4B" w14:textId="77777777">
        <w:trPr>
          <w:jc w:val="center"/>
        </w:trPr>
        <w:tc>
          <w:tcPr>
            <w:tcW w:w="5040" w:type="dxa"/>
          </w:tcPr>
          <w:p w14:paraId="1AE09B3D"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Objetivo</w:t>
            </w:r>
          </w:p>
        </w:tc>
        <w:tc>
          <w:tcPr>
            <w:tcW w:w="5040" w:type="dxa"/>
          </w:tcPr>
          <w:p w14:paraId="35B04236"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Verificar que se muestren todas las deudas asociadas a un negocio.</w:t>
            </w:r>
          </w:p>
        </w:tc>
      </w:tr>
      <w:tr w:rsidR="00F12253" w:rsidRPr="003D4AFA" w14:paraId="49C50690" w14:textId="77777777">
        <w:trPr>
          <w:jc w:val="center"/>
        </w:trPr>
        <w:tc>
          <w:tcPr>
            <w:tcW w:w="5040" w:type="dxa"/>
          </w:tcPr>
          <w:p w14:paraId="117E719F"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Requisito asociado</w:t>
            </w:r>
          </w:p>
        </w:tc>
        <w:tc>
          <w:tcPr>
            <w:tcW w:w="5040" w:type="dxa"/>
          </w:tcPr>
          <w:p w14:paraId="3AD99F67"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Administrador y propietario pueden consultar estado de deuda completo.</w:t>
            </w:r>
          </w:p>
        </w:tc>
      </w:tr>
      <w:tr w:rsidR="00F12253" w:rsidRPr="003D4AFA" w14:paraId="7058397A" w14:textId="77777777">
        <w:trPr>
          <w:jc w:val="center"/>
        </w:trPr>
        <w:tc>
          <w:tcPr>
            <w:tcW w:w="5040" w:type="dxa"/>
          </w:tcPr>
          <w:p w14:paraId="26999B7B"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Precondiciones</w:t>
            </w:r>
          </w:p>
        </w:tc>
        <w:tc>
          <w:tcPr>
            <w:tcW w:w="5040" w:type="dxa"/>
          </w:tcPr>
          <w:p w14:paraId="6DEE7700" w14:textId="70194C40"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Negocio id 1 con </w:t>
            </w:r>
            <w:r w:rsidR="003856CC" w:rsidRPr="00621A18">
              <w:rPr>
                <w:rFonts w:cs="Arial"/>
                <w:color w:val="000000" w:themeColor="text1"/>
                <w:sz w:val="24"/>
                <w:szCs w:val="24"/>
                <w:lang w:val="es-CO"/>
              </w:rPr>
              <w:t>múltiples</w:t>
            </w:r>
            <w:r w:rsidRPr="00621A18">
              <w:rPr>
                <w:rFonts w:cs="Arial"/>
                <w:color w:val="000000" w:themeColor="text1"/>
                <w:sz w:val="24"/>
                <w:szCs w:val="24"/>
                <w:lang w:val="es-CO"/>
              </w:rPr>
              <w:t xml:space="preserve"> deudas cargadas desde seed.sql.</w:t>
            </w:r>
          </w:p>
        </w:tc>
      </w:tr>
      <w:tr w:rsidR="00F12253" w:rsidRPr="003D4AFA" w14:paraId="662AAED2" w14:textId="77777777">
        <w:trPr>
          <w:jc w:val="center"/>
        </w:trPr>
        <w:tc>
          <w:tcPr>
            <w:tcW w:w="5040" w:type="dxa"/>
          </w:tcPr>
          <w:p w14:paraId="03A1EE8A"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Datos de entrada</w:t>
            </w:r>
          </w:p>
        </w:tc>
        <w:tc>
          <w:tcPr>
            <w:tcW w:w="5040" w:type="dxa"/>
          </w:tcPr>
          <w:p w14:paraId="7648E94A"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GET /api/deudas?negocio_id=1.</w:t>
            </w:r>
          </w:p>
        </w:tc>
      </w:tr>
    </w:tbl>
    <w:p w14:paraId="0E81A0B5" w14:textId="77777777" w:rsidR="00F12253" w:rsidRPr="00621A18" w:rsidRDefault="00F12253">
      <w:pPr>
        <w:rPr>
          <w:rFonts w:cs="Arial"/>
          <w:color w:val="000000" w:themeColor="text1"/>
          <w:sz w:val="24"/>
          <w:szCs w:val="24"/>
          <w:lang w:val="es-CO"/>
        </w:rPr>
      </w:pPr>
    </w:p>
    <w:p w14:paraId="1DFF013E" w14:textId="77777777" w:rsidR="00F12253" w:rsidRPr="00621A18" w:rsidRDefault="00000000">
      <w:pPr>
        <w:pStyle w:val="Ttulo2"/>
        <w:rPr>
          <w:rFonts w:ascii="Arial" w:hAnsi="Arial" w:cs="Arial"/>
          <w:color w:val="000000" w:themeColor="text1"/>
          <w:sz w:val="24"/>
          <w:szCs w:val="24"/>
        </w:rPr>
      </w:pPr>
      <w:r w:rsidRPr="00621A18">
        <w:rPr>
          <w:rFonts w:ascii="Arial" w:hAnsi="Arial" w:cs="Arial"/>
          <w:color w:val="000000" w:themeColor="text1"/>
          <w:sz w:val="24"/>
          <w:szCs w:val="24"/>
        </w:rPr>
        <w:t>Paso a paso ejecutado</w:t>
      </w:r>
    </w:p>
    <w:p w14:paraId="5ADF77EC" w14:textId="0EE248CF" w:rsidR="00F12253" w:rsidRPr="000E3554" w:rsidRDefault="00000000" w:rsidP="000E3554">
      <w:pPr>
        <w:pStyle w:val="Listaconnmeros"/>
        <w:numPr>
          <w:ilvl w:val="0"/>
          <w:numId w:val="19"/>
        </w:numPr>
        <w:rPr>
          <w:rFonts w:cs="Arial"/>
          <w:color w:val="000000" w:themeColor="text1"/>
          <w:sz w:val="24"/>
          <w:szCs w:val="24"/>
        </w:rPr>
      </w:pPr>
      <w:r w:rsidRPr="000E3554">
        <w:rPr>
          <w:rFonts w:cs="Arial"/>
          <w:color w:val="000000" w:themeColor="text1"/>
          <w:sz w:val="24"/>
          <w:szCs w:val="24"/>
        </w:rPr>
        <w:t>Iniciar sesi</w:t>
      </w:r>
      <w:r w:rsidR="003F384B" w:rsidRPr="000E3554">
        <w:rPr>
          <w:rFonts w:cs="Arial"/>
          <w:color w:val="000000" w:themeColor="text1"/>
          <w:sz w:val="24"/>
          <w:szCs w:val="24"/>
        </w:rPr>
        <w:t>ó</w:t>
      </w:r>
      <w:r w:rsidRPr="000E3554">
        <w:rPr>
          <w:rFonts w:cs="Arial"/>
          <w:color w:val="000000" w:themeColor="text1"/>
          <w:sz w:val="24"/>
          <w:szCs w:val="24"/>
        </w:rPr>
        <w:t>n como admin01.</w:t>
      </w:r>
    </w:p>
    <w:p w14:paraId="4A086EC0" w14:textId="67988DDB"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Consultar el </w:t>
      </w:r>
      <w:r w:rsidR="00104C7E" w:rsidRPr="00621A18">
        <w:rPr>
          <w:rFonts w:cs="Arial"/>
          <w:color w:val="000000" w:themeColor="text1"/>
          <w:sz w:val="24"/>
          <w:szCs w:val="24"/>
          <w:lang w:val="es-CO"/>
        </w:rPr>
        <w:t>módulo</w:t>
      </w:r>
      <w:r w:rsidRPr="00621A18">
        <w:rPr>
          <w:rFonts w:cs="Arial"/>
          <w:color w:val="000000" w:themeColor="text1"/>
          <w:sz w:val="24"/>
          <w:szCs w:val="24"/>
          <w:lang w:val="es-CO"/>
        </w:rPr>
        <w:t xml:space="preserve"> Deudas filtrando por el negocio 1 o consumir /api/deudas?negocio_id=1.</w:t>
      </w:r>
    </w:p>
    <w:p w14:paraId="408DA9AC"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Contar la cantidad de registros devueltos.</w:t>
      </w:r>
    </w:p>
    <w:p w14:paraId="15B2F0DF" w14:textId="70479CEF"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Comparar el resultado contra la </w:t>
      </w:r>
      <w:r w:rsidR="00104C7E" w:rsidRPr="00621A18">
        <w:rPr>
          <w:rFonts w:cs="Arial"/>
          <w:color w:val="000000" w:themeColor="text1"/>
          <w:sz w:val="24"/>
          <w:szCs w:val="24"/>
          <w:lang w:val="es-CO"/>
        </w:rPr>
        <w:t>información</w:t>
      </w:r>
      <w:r w:rsidRPr="00621A18">
        <w:rPr>
          <w:rFonts w:cs="Arial"/>
          <w:color w:val="000000" w:themeColor="text1"/>
          <w:sz w:val="24"/>
          <w:szCs w:val="24"/>
          <w:lang w:val="es-CO"/>
        </w:rPr>
        <w:t xml:space="preserve"> cargada en seed.sql.</w:t>
      </w:r>
    </w:p>
    <w:p w14:paraId="092815E5" w14:textId="44E75793" w:rsidR="001A09F5" w:rsidRPr="00621A18" w:rsidRDefault="00000000" w:rsidP="001A09F5">
      <w:pPr>
        <w:pStyle w:val="Ttulo2"/>
        <w:rPr>
          <w:rFonts w:cs="Arial"/>
          <w:color w:val="000000" w:themeColor="text1"/>
          <w:sz w:val="24"/>
          <w:szCs w:val="24"/>
          <w:lang w:val="es-CO"/>
        </w:rPr>
      </w:pPr>
      <w:r w:rsidRPr="00621A18">
        <w:rPr>
          <w:rFonts w:ascii="Arial" w:hAnsi="Arial" w:cs="Arial"/>
          <w:color w:val="000000" w:themeColor="text1"/>
          <w:sz w:val="24"/>
          <w:szCs w:val="24"/>
          <w:lang w:val="es-CO"/>
        </w:rPr>
        <w:t>Fallo detectado</w:t>
      </w:r>
    </w:p>
    <w:p w14:paraId="61DCA6DD" w14:textId="1876AEB2" w:rsidR="00F12253" w:rsidRDefault="001A09F5">
      <w:pPr>
        <w:rPr>
          <w:rFonts w:cs="Arial"/>
          <w:color w:val="000000" w:themeColor="text1"/>
          <w:sz w:val="24"/>
          <w:szCs w:val="24"/>
          <w:lang w:val="es-CO"/>
        </w:rPr>
      </w:pPr>
      <w:r>
        <w:rPr>
          <w:rFonts w:cs="Arial"/>
          <w:color w:val="000000" w:themeColor="text1"/>
          <w:sz w:val="24"/>
          <w:szCs w:val="24"/>
          <w:lang w:val="es-CO"/>
        </w:rPr>
        <w:t xml:space="preserve">La </w:t>
      </w:r>
      <w:r w:rsidR="00104C7E" w:rsidRPr="00621A18">
        <w:rPr>
          <w:rFonts w:cs="Arial"/>
          <w:color w:val="000000" w:themeColor="text1"/>
          <w:sz w:val="24"/>
          <w:szCs w:val="24"/>
          <w:lang w:val="es-CO"/>
        </w:rPr>
        <w:t>función</w:t>
      </w:r>
      <w:r w:rsidRPr="00621A18">
        <w:rPr>
          <w:rFonts w:cs="Arial"/>
          <w:color w:val="000000" w:themeColor="text1"/>
          <w:sz w:val="24"/>
          <w:szCs w:val="24"/>
          <w:lang w:val="es-CO"/>
        </w:rPr>
        <w:t xml:space="preserve"> listar_deudas retorna solamente </w:t>
      </w:r>
      <w:r w:rsidR="003856CC" w:rsidRPr="00621A18">
        <w:rPr>
          <w:rFonts w:cs="Arial"/>
          <w:color w:val="000000" w:themeColor="text1"/>
          <w:sz w:val="24"/>
          <w:szCs w:val="24"/>
          <w:lang w:val="es-CO"/>
        </w:rPr>
        <w:t>rows[</w:t>
      </w:r>
      <w:r w:rsidRPr="00621A18">
        <w:rPr>
          <w:rFonts w:cs="Arial"/>
          <w:color w:val="000000" w:themeColor="text1"/>
          <w:sz w:val="24"/>
          <w:szCs w:val="24"/>
          <w:lang w:val="es-CO"/>
        </w:rPr>
        <w:t>0] cuando se consulta por negocio_id, ocultando deudas adicionales.</w:t>
      </w:r>
    </w:p>
    <w:p w14:paraId="49B05C18" w14:textId="66EB2774" w:rsidR="00744DC0" w:rsidRDefault="00744DC0" w:rsidP="00744DC0">
      <w:pPr>
        <w:pStyle w:val="Prrafodelista"/>
        <w:numPr>
          <w:ilvl w:val="0"/>
          <w:numId w:val="10"/>
        </w:numPr>
        <w:rPr>
          <w:rFonts w:cs="Arial"/>
          <w:color w:val="000000" w:themeColor="text1"/>
          <w:sz w:val="24"/>
          <w:szCs w:val="24"/>
          <w:lang w:val="es-CO"/>
        </w:rPr>
      </w:pPr>
      <w:r>
        <w:rPr>
          <w:rFonts w:cs="Arial"/>
          <w:b/>
          <w:bCs/>
          <w:color w:val="000000" w:themeColor="text1"/>
          <w:sz w:val="24"/>
          <w:szCs w:val="24"/>
          <w:lang w:val="es-CO"/>
        </w:rPr>
        <w:t>Evidencias</w:t>
      </w:r>
    </w:p>
    <w:p w14:paraId="75B598D8" w14:textId="202ADEE8" w:rsidR="00744DC0" w:rsidRPr="00744DC0" w:rsidRDefault="00744DC0" w:rsidP="00744DC0">
      <w:pPr>
        <w:rPr>
          <w:rFonts w:cs="Arial"/>
          <w:color w:val="000000" w:themeColor="text1"/>
          <w:sz w:val="24"/>
          <w:szCs w:val="24"/>
          <w:lang w:val="es-CO"/>
        </w:rPr>
      </w:pPr>
      <w:r w:rsidRPr="00744DC0">
        <w:rPr>
          <w:rFonts w:cs="Arial"/>
          <w:b/>
          <w:bCs/>
          <w:noProof/>
          <w:color w:val="000000" w:themeColor="text1"/>
          <w:sz w:val="24"/>
          <w:szCs w:val="24"/>
          <w:lang w:val="es-CO"/>
        </w:rPr>
        <w:drawing>
          <wp:inline distT="0" distB="0" distL="0" distR="0" wp14:anchorId="26F1CF4D" wp14:editId="00DF3125">
            <wp:extent cx="3280294" cy="2072640"/>
            <wp:effectExtent l="0" t="0" r="0" b="3810"/>
            <wp:docPr id="1053429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29596" name=""/>
                    <pic:cNvPicPr/>
                  </pic:nvPicPr>
                  <pic:blipFill>
                    <a:blip r:embed="rId16"/>
                    <a:stretch>
                      <a:fillRect/>
                    </a:stretch>
                  </pic:blipFill>
                  <pic:spPr>
                    <a:xfrm>
                      <a:off x="0" y="0"/>
                      <a:ext cx="3304634" cy="2088019"/>
                    </a:xfrm>
                    <a:prstGeom prst="rect">
                      <a:avLst/>
                    </a:prstGeom>
                  </pic:spPr>
                </pic:pic>
              </a:graphicData>
            </a:graphic>
          </wp:inline>
        </w:drawing>
      </w:r>
      <w:r w:rsidRPr="00744DC0">
        <w:rPr>
          <w:rFonts w:cs="Arial"/>
          <w:b/>
          <w:bCs/>
          <w:color w:val="000000" w:themeColor="text1"/>
          <w:sz w:val="24"/>
          <w:szCs w:val="24"/>
          <w:lang w:val="es-CO"/>
        </w:rPr>
        <w:t xml:space="preserve"> </w:t>
      </w:r>
      <w:r w:rsidRPr="00744DC0">
        <w:rPr>
          <w:rFonts w:cs="Arial"/>
          <w:b/>
          <w:bCs/>
          <w:noProof/>
          <w:color w:val="000000" w:themeColor="text1"/>
          <w:sz w:val="24"/>
          <w:szCs w:val="24"/>
          <w:lang w:val="es-CO"/>
        </w:rPr>
        <w:drawing>
          <wp:inline distT="0" distB="0" distL="0" distR="0" wp14:anchorId="6567B6D6" wp14:editId="6F289117">
            <wp:extent cx="4283402" cy="1790700"/>
            <wp:effectExtent l="0" t="0" r="3175" b="0"/>
            <wp:docPr id="1199237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37819" name=""/>
                    <pic:cNvPicPr/>
                  </pic:nvPicPr>
                  <pic:blipFill>
                    <a:blip r:embed="rId17"/>
                    <a:stretch>
                      <a:fillRect/>
                    </a:stretch>
                  </pic:blipFill>
                  <pic:spPr>
                    <a:xfrm>
                      <a:off x="0" y="0"/>
                      <a:ext cx="4311051" cy="1802259"/>
                    </a:xfrm>
                    <a:prstGeom prst="rect">
                      <a:avLst/>
                    </a:prstGeom>
                  </pic:spPr>
                </pic:pic>
              </a:graphicData>
            </a:graphic>
          </wp:inline>
        </w:drawing>
      </w:r>
    </w:p>
    <w:p w14:paraId="68FA60B9"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lastRenderedPageBreak/>
        <w:t>Prueba que lo detecta</w:t>
      </w:r>
    </w:p>
    <w:p w14:paraId="685D7D62"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tests/test_deudas.py::test_consulta_todas_las_deudas_de_un_negocio.</w:t>
      </w:r>
    </w:p>
    <w:p w14:paraId="65A0132F" w14:textId="085121E9" w:rsidR="001A09F5" w:rsidRPr="00621A18" w:rsidRDefault="001A09F5" w:rsidP="001A09F5">
      <w:pPr>
        <w:pStyle w:val="Ttulo2"/>
        <w:rPr>
          <w:rFonts w:cs="Arial"/>
          <w:color w:val="000000" w:themeColor="text1"/>
          <w:sz w:val="24"/>
          <w:szCs w:val="24"/>
          <w:lang w:val="es-CO"/>
        </w:rPr>
      </w:pPr>
      <w:r w:rsidRPr="00621A18">
        <w:rPr>
          <w:rFonts w:ascii="Arial" w:hAnsi="Arial" w:cs="Arial"/>
          <w:color w:val="000000" w:themeColor="text1"/>
          <w:sz w:val="24"/>
          <w:szCs w:val="24"/>
          <w:lang w:val="es-CO"/>
        </w:rPr>
        <w:t>Acción realizada para corregirlo</w:t>
      </w:r>
    </w:p>
    <w:p w14:paraId="490CD235" w14:textId="2B8E96A0"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listar_deudas retorna todas las filas y agrega </w:t>
      </w:r>
      <w:r w:rsidR="001A09F5" w:rsidRPr="00621A18">
        <w:rPr>
          <w:rFonts w:cs="Arial"/>
          <w:color w:val="000000" w:themeColor="text1"/>
          <w:sz w:val="24"/>
          <w:szCs w:val="24"/>
          <w:lang w:val="es-CO"/>
        </w:rPr>
        <w:t>información</w:t>
      </w:r>
      <w:r w:rsidRPr="00621A18">
        <w:rPr>
          <w:rFonts w:cs="Arial"/>
          <w:color w:val="000000" w:themeColor="text1"/>
          <w:sz w:val="24"/>
          <w:szCs w:val="24"/>
          <w:lang w:val="es-CO"/>
        </w:rPr>
        <w:t xml:space="preserve"> de total pagado y saldo por deuda.</w:t>
      </w:r>
    </w:p>
    <w:p w14:paraId="0BE916D2"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Archivos o funciones modificadas: SIGEPAC-PROD/backend/app.py, funcion listar_deudas.</w:t>
      </w:r>
    </w:p>
    <w:p w14:paraId="081D286B" w14:textId="295C519E" w:rsidR="00F12253" w:rsidRPr="00621A18" w:rsidRDefault="001A09F5">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Verificación posterior</w:t>
      </w:r>
    </w:p>
    <w:p w14:paraId="61A45833" w14:textId="445B2071"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Ejecutar pytest tests/test_deudas.py -v en SIGEPAC-PROD. Para negocio 1 deben aparecer dos o </w:t>
      </w:r>
      <w:r w:rsidR="00B9040E" w:rsidRPr="00621A18">
        <w:rPr>
          <w:rFonts w:cs="Arial"/>
          <w:color w:val="000000" w:themeColor="text1"/>
          <w:sz w:val="24"/>
          <w:szCs w:val="24"/>
          <w:lang w:val="es-CO"/>
        </w:rPr>
        <w:t>más</w:t>
      </w:r>
      <w:r w:rsidRPr="00621A18">
        <w:rPr>
          <w:rFonts w:cs="Arial"/>
          <w:color w:val="000000" w:themeColor="text1"/>
          <w:sz w:val="24"/>
          <w:szCs w:val="24"/>
          <w:lang w:val="es-CO"/>
        </w:rPr>
        <w:t xml:space="preserve"> deudas.</w:t>
      </w:r>
    </w:p>
    <w:p w14:paraId="42909B50" w14:textId="7058A7FC" w:rsidR="00F12253" w:rsidRDefault="00000000" w:rsidP="001A09F5">
      <w:pPr>
        <w:pStyle w:val="Ttulo2"/>
        <w:numPr>
          <w:ilvl w:val="0"/>
          <w:numId w:val="10"/>
        </w:numPr>
        <w:rPr>
          <w:rFonts w:ascii="Arial" w:hAnsi="Arial" w:cs="Arial"/>
          <w:color w:val="000000" w:themeColor="text1"/>
          <w:sz w:val="24"/>
          <w:szCs w:val="24"/>
          <w:lang w:val="es-CO"/>
        </w:rPr>
      </w:pPr>
      <w:r w:rsidRPr="00621A18">
        <w:rPr>
          <w:rFonts w:ascii="Arial" w:hAnsi="Arial" w:cs="Arial"/>
          <w:color w:val="000000" w:themeColor="text1"/>
          <w:sz w:val="24"/>
          <w:szCs w:val="24"/>
          <w:lang w:val="es-CO"/>
        </w:rPr>
        <w:t>Evidencias</w:t>
      </w:r>
    </w:p>
    <w:p w14:paraId="3462EF54" w14:textId="25FD20DD" w:rsidR="007167B8" w:rsidRPr="007167B8" w:rsidRDefault="007167B8" w:rsidP="007167B8">
      <w:pPr>
        <w:rPr>
          <w:lang w:val="es-CO"/>
        </w:rPr>
      </w:pPr>
      <w:r w:rsidRPr="007167B8">
        <w:rPr>
          <w:noProof/>
          <w:lang w:val="es-CO"/>
        </w:rPr>
        <w:drawing>
          <wp:inline distT="0" distB="0" distL="0" distR="0" wp14:anchorId="7AE27EF2" wp14:editId="5E2D00C0">
            <wp:extent cx="5502117" cy="6340389"/>
            <wp:effectExtent l="0" t="0" r="3810" b="3810"/>
            <wp:docPr id="52566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6345" name=""/>
                    <pic:cNvPicPr/>
                  </pic:nvPicPr>
                  <pic:blipFill>
                    <a:blip r:embed="rId18"/>
                    <a:stretch>
                      <a:fillRect/>
                    </a:stretch>
                  </pic:blipFill>
                  <pic:spPr>
                    <a:xfrm>
                      <a:off x="0" y="0"/>
                      <a:ext cx="5502117" cy="6340389"/>
                    </a:xfrm>
                    <a:prstGeom prst="rect">
                      <a:avLst/>
                    </a:prstGeom>
                  </pic:spPr>
                </pic:pic>
              </a:graphicData>
            </a:graphic>
          </wp:inline>
        </w:drawing>
      </w:r>
    </w:p>
    <w:p w14:paraId="40A3248E" w14:textId="77777777" w:rsidR="00F12253" w:rsidRPr="00621A18" w:rsidRDefault="00000000">
      <w:pPr>
        <w:pStyle w:val="Ttulo1"/>
        <w:rPr>
          <w:rFonts w:ascii="Arial" w:hAnsi="Arial" w:cs="Arial"/>
          <w:color w:val="000000" w:themeColor="text1"/>
          <w:sz w:val="24"/>
          <w:szCs w:val="24"/>
        </w:rPr>
      </w:pPr>
      <w:r w:rsidRPr="00621A18">
        <w:rPr>
          <w:rFonts w:ascii="Arial" w:hAnsi="Arial" w:cs="Arial"/>
          <w:color w:val="000000" w:themeColor="text1"/>
          <w:sz w:val="24"/>
          <w:szCs w:val="24"/>
        </w:rPr>
        <w:lastRenderedPageBreak/>
        <w:t>CP-06 - Historial de pagos</w:t>
      </w:r>
    </w:p>
    <w:tbl>
      <w:tblPr>
        <w:tblStyle w:val="Tablaconcuadrcula"/>
        <w:tblW w:w="0" w:type="auto"/>
        <w:jc w:val="center"/>
        <w:tblLook w:val="04A0" w:firstRow="1" w:lastRow="0" w:firstColumn="1" w:lastColumn="0" w:noHBand="0" w:noVBand="1"/>
      </w:tblPr>
      <w:tblGrid>
        <w:gridCol w:w="5040"/>
        <w:gridCol w:w="5040"/>
      </w:tblGrid>
      <w:tr w:rsidR="00F12253" w:rsidRPr="00621A18" w14:paraId="6500CD76" w14:textId="77777777">
        <w:trPr>
          <w:jc w:val="center"/>
        </w:trPr>
        <w:tc>
          <w:tcPr>
            <w:tcW w:w="5040" w:type="dxa"/>
          </w:tcPr>
          <w:p w14:paraId="4DBE22EB"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Campo</w:t>
            </w:r>
          </w:p>
        </w:tc>
        <w:tc>
          <w:tcPr>
            <w:tcW w:w="5040" w:type="dxa"/>
          </w:tcPr>
          <w:p w14:paraId="124E6837"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Detalle</w:t>
            </w:r>
          </w:p>
        </w:tc>
      </w:tr>
      <w:tr w:rsidR="00F12253" w:rsidRPr="003D4AFA" w14:paraId="281AE907" w14:textId="77777777">
        <w:trPr>
          <w:jc w:val="center"/>
        </w:trPr>
        <w:tc>
          <w:tcPr>
            <w:tcW w:w="5040" w:type="dxa"/>
          </w:tcPr>
          <w:p w14:paraId="6AD70CA5"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Objetivo</w:t>
            </w:r>
          </w:p>
        </w:tc>
        <w:tc>
          <w:tcPr>
            <w:tcW w:w="5040" w:type="dxa"/>
          </w:tcPr>
          <w:p w14:paraId="570CFB8B" w14:textId="411D4661"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Comprobar que el historial de pagos se ordene de </w:t>
            </w:r>
            <w:r w:rsidR="003856CC" w:rsidRPr="00621A18">
              <w:rPr>
                <w:rFonts w:cs="Arial"/>
                <w:color w:val="000000" w:themeColor="text1"/>
                <w:sz w:val="24"/>
                <w:szCs w:val="24"/>
                <w:lang w:val="es-CO"/>
              </w:rPr>
              <w:t>más</w:t>
            </w:r>
            <w:r w:rsidRPr="00621A18">
              <w:rPr>
                <w:rFonts w:cs="Arial"/>
                <w:color w:val="000000" w:themeColor="text1"/>
                <w:sz w:val="24"/>
                <w:szCs w:val="24"/>
                <w:lang w:val="es-CO"/>
              </w:rPr>
              <w:t xml:space="preserve"> reciente a </w:t>
            </w:r>
            <w:r w:rsidR="003856CC" w:rsidRPr="00621A18">
              <w:rPr>
                <w:rFonts w:cs="Arial"/>
                <w:color w:val="000000" w:themeColor="text1"/>
                <w:sz w:val="24"/>
                <w:szCs w:val="24"/>
                <w:lang w:val="es-CO"/>
              </w:rPr>
              <w:t>más</w:t>
            </w:r>
            <w:r w:rsidRPr="00621A18">
              <w:rPr>
                <w:rFonts w:cs="Arial"/>
                <w:color w:val="000000" w:themeColor="text1"/>
                <w:sz w:val="24"/>
                <w:szCs w:val="24"/>
                <w:lang w:val="es-CO"/>
              </w:rPr>
              <w:t xml:space="preserve"> antiguo.</w:t>
            </w:r>
          </w:p>
        </w:tc>
      </w:tr>
      <w:tr w:rsidR="00F12253" w:rsidRPr="003D4AFA" w14:paraId="14019DEA" w14:textId="77777777">
        <w:trPr>
          <w:jc w:val="center"/>
        </w:trPr>
        <w:tc>
          <w:tcPr>
            <w:tcW w:w="5040" w:type="dxa"/>
          </w:tcPr>
          <w:p w14:paraId="2B6A69BE"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Requisito asociado</w:t>
            </w:r>
          </w:p>
        </w:tc>
        <w:tc>
          <w:tcPr>
            <w:tcW w:w="5040" w:type="dxa"/>
          </w:tcPr>
          <w:p w14:paraId="2C675A58"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Administrador y propietario pueden consultar historial de pagos correctamente ordenado.</w:t>
            </w:r>
          </w:p>
        </w:tc>
      </w:tr>
      <w:tr w:rsidR="00F12253" w:rsidRPr="003D4AFA" w14:paraId="709B9DBD" w14:textId="77777777">
        <w:trPr>
          <w:jc w:val="center"/>
        </w:trPr>
        <w:tc>
          <w:tcPr>
            <w:tcW w:w="5040" w:type="dxa"/>
          </w:tcPr>
          <w:p w14:paraId="1D13D979"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Precondiciones</w:t>
            </w:r>
          </w:p>
        </w:tc>
        <w:tc>
          <w:tcPr>
            <w:tcW w:w="5040" w:type="dxa"/>
          </w:tcPr>
          <w:p w14:paraId="1D8ACB07"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Deuda id 1 con varios pagos registrados.</w:t>
            </w:r>
          </w:p>
        </w:tc>
      </w:tr>
      <w:tr w:rsidR="00F12253" w:rsidRPr="003D4AFA" w14:paraId="39CA11D5" w14:textId="77777777">
        <w:trPr>
          <w:jc w:val="center"/>
        </w:trPr>
        <w:tc>
          <w:tcPr>
            <w:tcW w:w="5040" w:type="dxa"/>
          </w:tcPr>
          <w:p w14:paraId="1CFF3F78"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Datos de entrada</w:t>
            </w:r>
          </w:p>
        </w:tc>
        <w:tc>
          <w:tcPr>
            <w:tcW w:w="5040" w:type="dxa"/>
          </w:tcPr>
          <w:p w14:paraId="07328FFA"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GET /api/pagos?deuda_id=1.</w:t>
            </w:r>
          </w:p>
        </w:tc>
      </w:tr>
    </w:tbl>
    <w:p w14:paraId="181AF212" w14:textId="77777777" w:rsidR="00F12253" w:rsidRPr="00621A18" w:rsidRDefault="00F12253">
      <w:pPr>
        <w:rPr>
          <w:rFonts w:cs="Arial"/>
          <w:color w:val="000000" w:themeColor="text1"/>
          <w:sz w:val="24"/>
          <w:szCs w:val="24"/>
          <w:lang w:val="es-CO"/>
        </w:rPr>
      </w:pPr>
    </w:p>
    <w:p w14:paraId="5CC56046" w14:textId="77777777" w:rsidR="00F12253" w:rsidRPr="00621A18" w:rsidRDefault="00000000">
      <w:pPr>
        <w:pStyle w:val="Ttulo2"/>
        <w:rPr>
          <w:rFonts w:ascii="Arial" w:hAnsi="Arial" w:cs="Arial"/>
          <w:color w:val="000000" w:themeColor="text1"/>
          <w:sz w:val="24"/>
          <w:szCs w:val="24"/>
        </w:rPr>
      </w:pPr>
      <w:r w:rsidRPr="00621A18">
        <w:rPr>
          <w:rFonts w:ascii="Arial" w:hAnsi="Arial" w:cs="Arial"/>
          <w:color w:val="000000" w:themeColor="text1"/>
          <w:sz w:val="24"/>
          <w:szCs w:val="24"/>
        </w:rPr>
        <w:t>Paso a paso ejecutado</w:t>
      </w:r>
    </w:p>
    <w:p w14:paraId="1B0B3F10" w14:textId="19DF4481" w:rsidR="00F12253" w:rsidRPr="000E3554" w:rsidRDefault="00000000" w:rsidP="000E3554">
      <w:pPr>
        <w:pStyle w:val="Listaconnmeros"/>
        <w:numPr>
          <w:ilvl w:val="0"/>
          <w:numId w:val="20"/>
        </w:numPr>
        <w:rPr>
          <w:rFonts w:cs="Arial"/>
          <w:color w:val="000000" w:themeColor="text1"/>
          <w:sz w:val="24"/>
          <w:szCs w:val="24"/>
        </w:rPr>
      </w:pPr>
      <w:r w:rsidRPr="000E3554">
        <w:rPr>
          <w:rFonts w:cs="Arial"/>
          <w:color w:val="000000" w:themeColor="text1"/>
          <w:sz w:val="24"/>
          <w:szCs w:val="24"/>
        </w:rPr>
        <w:t>Iniciar sesi</w:t>
      </w:r>
      <w:r w:rsidR="003F384B" w:rsidRPr="000E3554">
        <w:rPr>
          <w:rFonts w:cs="Arial"/>
          <w:color w:val="000000" w:themeColor="text1"/>
          <w:sz w:val="24"/>
          <w:szCs w:val="24"/>
        </w:rPr>
        <w:t>ó</w:t>
      </w:r>
      <w:r w:rsidRPr="000E3554">
        <w:rPr>
          <w:rFonts w:cs="Arial"/>
          <w:color w:val="000000" w:themeColor="text1"/>
          <w:sz w:val="24"/>
          <w:szCs w:val="24"/>
        </w:rPr>
        <w:t>n como admin01.</w:t>
      </w:r>
    </w:p>
    <w:p w14:paraId="197F164B"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Abrir el modulo Pagos.</w:t>
      </w:r>
    </w:p>
    <w:p w14:paraId="3B86E7AE"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Consultar los pagos asociados a la deuda 1.</w:t>
      </w:r>
    </w:p>
    <w:p w14:paraId="4172CD09"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Registrar las fechas mostradas.</w:t>
      </w:r>
    </w:p>
    <w:p w14:paraId="6C30AF67"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Validar si las fechas estan en orden descendente.</w:t>
      </w:r>
    </w:p>
    <w:p w14:paraId="201A8E33" w14:textId="2FEB8174" w:rsidR="001A09F5" w:rsidRPr="00621A18" w:rsidRDefault="00000000" w:rsidP="001A09F5">
      <w:pPr>
        <w:pStyle w:val="Ttulo2"/>
        <w:rPr>
          <w:rFonts w:cs="Arial"/>
          <w:color w:val="000000" w:themeColor="text1"/>
          <w:sz w:val="24"/>
          <w:szCs w:val="24"/>
          <w:lang w:val="es-CO"/>
        </w:rPr>
      </w:pPr>
      <w:r w:rsidRPr="00621A18">
        <w:rPr>
          <w:rFonts w:ascii="Arial" w:hAnsi="Arial" w:cs="Arial"/>
          <w:color w:val="000000" w:themeColor="text1"/>
          <w:sz w:val="24"/>
          <w:szCs w:val="24"/>
          <w:lang w:val="es-CO"/>
        </w:rPr>
        <w:t>Fallo detectado</w:t>
      </w:r>
    </w:p>
    <w:p w14:paraId="35CE00D0" w14:textId="1F92067A" w:rsidR="00F12253" w:rsidRDefault="001A09F5">
      <w:pPr>
        <w:rPr>
          <w:rFonts w:cs="Arial"/>
          <w:color w:val="000000" w:themeColor="text1"/>
          <w:sz w:val="24"/>
          <w:szCs w:val="24"/>
          <w:lang w:val="es-CO"/>
        </w:rPr>
      </w:pPr>
      <w:r>
        <w:rPr>
          <w:rFonts w:cs="Arial"/>
          <w:color w:val="000000" w:themeColor="text1"/>
          <w:sz w:val="24"/>
          <w:szCs w:val="24"/>
          <w:lang w:val="es-CO"/>
        </w:rPr>
        <w:t>E</w:t>
      </w:r>
      <w:r w:rsidRPr="00621A18">
        <w:rPr>
          <w:rFonts w:cs="Arial"/>
          <w:color w:val="000000" w:themeColor="text1"/>
          <w:sz w:val="24"/>
          <w:szCs w:val="24"/>
          <w:lang w:val="es-CO"/>
        </w:rPr>
        <w:t>l historial se ordena por id ascendente, lo que puede mostrar pagos antiguos antes que pagos recientes.</w:t>
      </w:r>
    </w:p>
    <w:p w14:paraId="1A0294E8" w14:textId="6157A2D3" w:rsidR="00744DC0" w:rsidRDefault="00744DC0" w:rsidP="00744DC0">
      <w:pPr>
        <w:pStyle w:val="Prrafodelista"/>
        <w:numPr>
          <w:ilvl w:val="0"/>
          <w:numId w:val="10"/>
        </w:numPr>
        <w:rPr>
          <w:rFonts w:cs="Arial"/>
          <w:b/>
          <w:bCs/>
          <w:color w:val="000000" w:themeColor="text1"/>
          <w:sz w:val="24"/>
          <w:szCs w:val="24"/>
          <w:lang w:val="es-CO"/>
        </w:rPr>
      </w:pPr>
      <w:r w:rsidRPr="00744DC0">
        <w:rPr>
          <w:rFonts w:cs="Arial"/>
          <w:b/>
          <w:bCs/>
          <w:color w:val="000000" w:themeColor="text1"/>
          <w:sz w:val="24"/>
          <w:szCs w:val="24"/>
          <w:lang w:val="es-CO"/>
        </w:rPr>
        <w:t>Evidencias</w:t>
      </w:r>
    </w:p>
    <w:p w14:paraId="0AF03996" w14:textId="498CF996" w:rsidR="00744DC0" w:rsidRPr="00744DC0" w:rsidRDefault="00744DC0" w:rsidP="00744DC0">
      <w:pPr>
        <w:rPr>
          <w:rFonts w:cs="Arial"/>
          <w:b/>
          <w:bCs/>
          <w:color w:val="000000" w:themeColor="text1"/>
          <w:sz w:val="24"/>
          <w:szCs w:val="24"/>
          <w:lang w:val="es-CO"/>
        </w:rPr>
      </w:pPr>
      <w:r w:rsidRPr="00744DC0">
        <w:rPr>
          <w:noProof/>
        </w:rPr>
        <w:t xml:space="preserve"> </w:t>
      </w:r>
      <w:r w:rsidR="009E306F" w:rsidRPr="009E306F">
        <w:rPr>
          <w:noProof/>
        </w:rPr>
        <w:drawing>
          <wp:inline distT="0" distB="0" distL="0" distR="0" wp14:anchorId="404FB94C" wp14:editId="5B08996C">
            <wp:extent cx="3268980" cy="3268980"/>
            <wp:effectExtent l="0" t="0" r="7620" b="7620"/>
            <wp:docPr id="648268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68917" name=""/>
                    <pic:cNvPicPr/>
                  </pic:nvPicPr>
                  <pic:blipFill>
                    <a:blip r:embed="rId19"/>
                    <a:stretch>
                      <a:fillRect/>
                    </a:stretch>
                  </pic:blipFill>
                  <pic:spPr>
                    <a:xfrm>
                      <a:off x="0" y="0"/>
                      <a:ext cx="3268980" cy="3268980"/>
                    </a:xfrm>
                    <a:prstGeom prst="rect">
                      <a:avLst/>
                    </a:prstGeom>
                  </pic:spPr>
                </pic:pic>
              </a:graphicData>
            </a:graphic>
          </wp:inline>
        </w:drawing>
      </w:r>
    </w:p>
    <w:p w14:paraId="3B01ED93"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Prueba que lo detecta</w:t>
      </w:r>
    </w:p>
    <w:p w14:paraId="5403FB37"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tests/test_pagos.py::test_historial_pagos_ordenado_por_fecha_descendente.</w:t>
      </w:r>
    </w:p>
    <w:p w14:paraId="37C94C84" w14:textId="3D075502" w:rsidR="00104C7E" w:rsidRPr="00621A18" w:rsidRDefault="00104C7E" w:rsidP="00104C7E">
      <w:pPr>
        <w:pStyle w:val="Ttulo2"/>
        <w:rPr>
          <w:rFonts w:cs="Arial"/>
          <w:color w:val="000000" w:themeColor="text1"/>
          <w:sz w:val="24"/>
          <w:szCs w:val="24"/>
          <w:lang w:val="es-CO"/>
        </w:rPr>
      </w:pPr>
      <w:r w:rsidRPr="00621A18">
        <w:rPr>
          <w:rFonts w:ascii="Arial" w:hAnsi="Arial" w:cs="Arial"/>
          <w:color w:val="000000" w:themeColor="text1"/>
          <w:sz w:val="24"/>
          <w:szCs w:val="24"/>
          <w:lang w:val="es-CO"/>
        </w:rPr>
        <w:t>Acción realizada para corregirlo</w:t>
      </w:r>
    </w:p>
    <w:p w14:paraId="40892E22" w14:textId="37A4700C" w:rsidR="00F12253" w:rsidRPr="00621A18" w:rsidRDefault="00104C7E">
      <w:pPr>
        <w:rPr>
          <w:rFonts w:cs="Arial"/>
          <w:color w:val="000000" w:themeColor="text1"/>
          <w:sz w:val="24"/>
          <w:szCs w:val="24"/>
          <w:lang w:val="es-CO"/>
        </w:rPr>
      </w:pPr>
      <w:r>
        <w:rPr>
          <w:rFonts w:cs="Arial"/>
          <w:color w:val="000000" w:themeColor="text1"/>
          <w:sz w:val="24"/>
          <w:szCs w:val="24"/>
          <w:lang w:val="es-CO"/>
        </w:rPr>
        <w:t>La</w:t>
      </w:r>
      <w:r w:rsidRPr="00621A18">
        <w:rPr>
          <w:rFonts w:cs="Arial"/>
          <w:color w:val="000000" w:themeColor="text1"/>
          <w:sz w:val="24"/>
          <w:szCs w:val="24"/>
          <w:lang w:val="es-CO"/>
        </w:rPr>
        <w:t xml:space="preserve"> consulta usa ORDER BY p.fecha DESC, p.id DESC.</w:t>
      </w:r>
    </w:p>
    <w:p w14:paraId="69BBA172"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lastRenderedPageBreak/>
        <w:t>Archivos o funciones modificadas: SIGEPAC-PROD/backend/app.py, funcion listar_pagos.</w:t>
      </w:r>
    </w:p>
    <w:p w14:paraId="5E2D7D1C" w14:textId="1E9D9F0E" w:rsidR="00F12253" w:rsidRPr="00621A18" w:rsidRDefault="00104C7E">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Verificación posterior</w:t>
      </w:r>
    </w:p>
    <w:p w14:paraId="6DB2E518" w14:textId="3F08400B" w:rsidR="00F12253" w:rsidRDefault="00000000" w:rsidP="00104C7E">
      <w:pPr>
        <w:rPr>
          <w:rFonts w:cs="Arial"/>
          <w:color w:val="000000" w:themeColor="text1"/>
          <w:sz w:val="24"/>
          <w:szCs w:val="24"/>
          <w:lang w:val="es-CO"/>
        </w:rPr>
      </w:pPr>
      <w:r w:rsidRPr="00621A18">
        <w:rPr>
          <w:rFonts w:cs="Arial"/>
          <w:color w:val="000000" w:themeColor="text1"/>
          <w:sz w:val="24"/>
          <w:szCs w:val="24"/>
          <w:lang w:val="es-CO"/>
        </w:rPr>
        <w:t>Ejecutar pytest tests/test_pagos.py -v en SIGEPAC-PROD. Las fechas deben coincidir con sorted(fechas, reverse=True).</w:t>
      </w:r>
      <w:r w:rsidR="00104C7E" w:rsidRPr="00621A18">
        <w:rPr>
          <w:rFonts w:cs="Arial"/>
          <w:color w:val="000000" w:themeColor="text1"/>
          <w:sz w:val="24"/>
          <w:szCs w:val="24"/>
          <w:lang w:val="es-CO"/>
        </w:rPr>
        <w:t xml:space="preserve"> </w:t>
      </w:r>
    </w:p>
    <w:p w14:paraId="3CE0B980" w14:textId="554FEC29" w:rsidR="009E306F" w:rsidRPr="00EC531D" w:rsidRDefault="009E306F" w:rsidP="009E306F">
      <w:pPr>
        <w:pStyle w:val="Prrafodelista"/>
        <w:numPr>
          <w:ilvl w:val="0"/>
          <w:numId w:val="10"/>
        </w:numPr>
        <w:rPr>
          <w:rFonts w:cs="Arial"/>
          <w:color w:val="000000" w:themeColor="text1"/>
          <w:sz w:val="24"/>
          <w:szCs w:val="24"/>
          <w:lang w:val="es-CO"/>
        </w:rPr>
      </w:pPr>
      <w:r>
        <w:rPr>
          <w:rFonts w:cs="Arial"/>
          <w:b/>
          <w:bCs/>
          <w:color w:val="000000" w:themeColor="text1"/>
          <w:sz w:val="24"/>
          <w:szCs w:val="24"/>
          <w:lang w:val="es-CO"/>
        </w:rPr>
        <w:t>Evidencias</w:t>
      </w:r>
    </w:p>
    <w:p w14:paraId="5D6A8479" w14:textId="25D6FE57" w:rsidR="00EC531D" w:rsidRPr="00EC531D" w:rsidRDefault="00EC531D" w:rsidP="00EC531D">
      <w:pPr>
        <w:rPr>
          <w:rFonts w:cs="Arial"/>
          <w:color w:val="000000" w:themeColor="text1"/>
          <w:sz w:val="24"/>
          <w:szCs w:val="24"/>
          <w:lang w:val="es-CO"/>
        </w:rPr>
      </w:pPr>
      <w:r w:rsidRPr="00EC531D">
        <w:rPr>
          <w:rFonts w:cs="Arial"/>
          <w:noProof/>
          <w:color w:val="000000" w:themeColor="text1"/>
          <w:sz w:val="24"/>
          <w:szCs w:val="24"/>
          <w:lang w:val="es-CO"/>
        </w:rPr>
        <w:drawing>
          <wp:inline distT="0" distB="0" distL="0" distR="0" wp14:anchorId="43E80C5F" wp14:editId="382F7E44">
            <wp:extent cx="5342083" cy="2027096"/>
            <wp:effectExtent l="0" t="0" r="0" b="0"/>
            <wp:docPr id="95775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6253" name=""/>
                    <pic:cNvPicPr/>
                  </pic:nvPicPr>
                  <pic:blipFill>
                    <a:blip r:embed="rId20"/>
                    <a:stretch>
                      <a:fillRect/>
                    </a:stretch>
                  </pic:blipFill>
                  <pic:spPr>
                    <a:xfrm>
                      <a:off x="0" y="0"/>
                      <a:ext cx="5342083" cy="2027096"/>
                    </a:xfrm>
                    <a:prstGeom prst="rect">
                      <a:avLst/>
                    </a:prstGeom>
                  </pic:spPr>
                </pic:pic>
              </a:graphicData>
            </a:graphic>
          </wp:inline>
        </w:drawing>
      </w:r>
    </w:p>
    <w:p w14:paraId="030BC32E" w14:textId="77777777" w:rsidR="00F12253" w:rsidRPr="00621A18" w:rsidRDefault="00000000">
      <w:pPr>
        <w:pStyle w:val="Ttulo1"/>
        <w:rPr>
          <w:rFonts w:ascii="Arial" w:hAnsi="Arial" w:cs="Arial"/>
          <w:color w:val="000000" w:themeColor="text1"/>
          <w:sz w:val="24"/>
          <w:szCs w:val="24"/>
        </w:rPr>
      </w:pPr>
      <w:r w:rsidRPr="00621A18">
        <w:rPr>
          <w:rFonts w:ascii="Arial" w:hAnsi="Arial" w:cs="Arial"/>
          <w:color w:val="000000" w:themeColor="text1"/>
          <w:sz w:val="24"/>
          <w:szCs w:val="24"/>
        </w:rPr>
        <w:t>CP-07 - Negocios en mora</w:t>
      </w:r>
    </w:p>
    <w:tbl>
      <w:tblPr>
        <w:tblStyle w:val="Tablaconcuadrcula"/>
        <w:tblW w:w="0" w:type="auto"/>
        <w:jc w:val="center"/>
        <w:tblLook w:val="04A0" w:firstRow="1" w:lastRow="0" w:firstColumn="1" w:lastColumn="0" w:noHBand="0" w:noVBand="1"/>
      </w:tblPr>
      <w:tblGrid>
        <w:gridCol w:w="5040"/>
        <w:gridCol w:w="5040"/>
      </w:tblGrid>
      <w:tr w:rsidR="00F12253" w:rsidRPr="00621A18" w14:paraId="5E1EDBED" w14:textId="77777777">
        <w:trPr>
          <w:jc w:val="center"/>
        </w:trPr>
        <w:tc>
          <w:tcPr>
            <w:tcW w:w="5040" w:type="dxa"/>
          </w:tcPr>
          <w:p w14:paraId="754B801E"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Campo</w:t>
            </w:r>
          </w:p>
        </w:tc>
        <w:tc>
          <w:tcPr>
            <w:tcW w:w="5040" w:type="dxa"/>
          </w:tcPr>
          <w:p w14:paraId="6C7EF8E2"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Detalle</w:t>
            </w:r>
          </w:p>
        </w:tc>
      </w:tr>
      <w:tr w:rsidR="00F12253" w:rsidRPr="003D4AFA" w14:paraId="6CD71DA3" w14:textId="77777777">
        <w:trPr>
          <w:jc w:val="center"/>
        </w:trPr>
        <w:tc>
          <w:tcPr>
            <w:tcW w:w="5040" w:type="dxa"/>
          </w:tcPr>
          <w:p w14:paraId="60E80D9B"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Objetivo</w:t>
            </w:r>
          </w:p>
        </w:tc>
        <w:tc>
          <w:tcPr>
            <w:tcW w:w="5040" w:type="dxa"/>
          </w:tcPr>
          <w:p w14:paraId="415ECC79"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Validar que se listen todos los negocios con deudas pendientes vencidas.</w:t>
            </w:r>
          </w:p>
        </w:tc>
      </w:tr>
      <w:tr w:rsidR="00F12253" w:rsidRPr="003D4AFA" w14:paraId="2F5C8267" w14:textId="77777777">
        <w:trPr>
          <w:jc w:val="center"/>
        </w:trPr>
        <w:tc>
          <w:tcPr>
            <w:tcW w:w="5040" w:type="dxa"/>
          </w:tcPr>
          <w:p w14:paraId="1398F4B2"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Requisito asociado</w:t>
            </w:r>
          </w:p>
        </w:tc>
        <w:tc>
          <w:tcPr>
            <w:tcW w:w="5040" w:type="dxa"/>
          </w:tcPr>
          <w:p w14:paraId="6DF01B84"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El administrador puede ver negocios en mora.</w:t>
            </w:r>
          </w:p>
        </w:tc>
      </w:tr>
      <w:tr w:rsidR="00F12253" w:rsidRPr="003D4AFA" w14:paraId="5A057AFF" w14:textId="77777777">
        <w:trPr>
          <w:jc w:val="center"/>
        </w:trPr>
        <w:tc>
          <w:tcPr>
            <w:tcW w:w="5040" w:type="dxa"/>
          </w:tcPr>
          <w:p w14:paraId="0B036F2E"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Precondiciones</w:t>
            </w:r>
          </w:p>
        </w:tc>
        <w:tc>
          <w:tcPr>
            <w:tcW w:w="5040" w:type="dxa"/>
          </w:tcPr>
          <w:p w14:paraId="1DCCEF4F"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Seed cargado; locales A-01 y D-04 con deudas pendientes vencidas.</w:t>
            </w:r>
          </w:p>
        </w:tc>
      </w:tr>
      <w:tr w:rsidR="00F12253" w:rsidRPr="00621A18" w14:paraId="51CEE62E" w14:textId="77777777">
        <w:trPr>
          <w:jc w:val="center"/>
        </w:trPr>
        <w:tc>
          <w:tcPr>
            <w:tcW w:w="5040" w:type="dxa"/>
          </w:tcPr>
          <w:p w14:paraId="1F4C658D" w14:textId="77777777" w:rsidR="00F12253" w:rsidRPr="00621A18" w:rsidRDefault="00000000">
            <w:pPr>
              <w:rPr>
                <w:rFonts w:cs="Arial"/>
                <w:color w:val="000000" w:themeColor="text1"/>
                <w:sz w:val="24"/>
                <w:szCs w:val="24"/>
              </w:rPr>
            </w:pPr>
            <w:r w:rsidRPr="00621A18">
              <w:rPr>
                <w:rFonts w:cs="Arial"/>
                <w:b/>
                <w:color w:val="000000" w:themeColor="text1"/>
                <w:sz w:val="24"/>
                <w:szCs w:val="24"/>
              </w:rPr>
              <w:t>Datos de entrada</w:t>
            </w:r>
          </w:p>
        </w:tc>
        <w:tc>
          <w:tcPr>
            <w:tcW w:w="5040" w:type="dxa"/>
          </w:tcPr>
          <w:p w14:paraId="50E08EB0" w14:textId="77777777" w:rsidR="00F12253" w:rsidRPr="00621A18" w:rsidRDefault="00000000">
            <w:pPr>
              <w:rPr>
                <w:rFonts w:cs="Arial"/>
                <w:color w:val="000000" w:themeColor="text1"/>
                <w:sz w:val="24"/>
                <w:szCs w:val="24"/>
              </w:rPr>
            </w:pPr>
            <w:r w:rsidRPr="00621A18">
              <w:rPr>
                <w:rFonts w:cs="Arial"/>
                <w:color w:val="000000" w:themeColor="text1"/>
                <w:sz w:val="24"/>
                <w:szCs w:val="24"/>
              </w:rPr>
              <w:t>GET /api/mora.</w:t>
            </w:r>
          </w:p>
        </w:tc>
      </w:tr>
    </w:tbl>
    <w:p w14:paraId="0961504D" w14:textId="77777777" w:rsidR="00F12253" w:rsidRPr="00621A18" w:rsidRDefault="00F12253">
      <w:pPr>
        <w:rPr>
          <w:rFonts w:cs="Arial"/>
          <w:color w:val="000000" w:themeColor="text1"/>
          <w:sz w:val="24"/>
          <w:szCs w:val="24"/>
        </w:rPr>
      </w:pPr>
    </w:p>
    <w:p w14:paraId="7552486D" w14:textId="77777777" w:rsidR="00F12253" w:rsidRPr="00621A18" w:rsidRDefault="00000000">
      <w:pPr>
        <w:pStyle w:val="Ttulo2"/>
        <w:rPr>
          <w:rFonts w:ascii="Arial" w:hAnsi="Arial" w:cs="Arial"/>
          <w:color w:val="000000" w:themeColor="text1"/>
          <w:sz w:val="24"/>
          <w:szCs w:val="24"/>
        </w:rPr>
      </w:pPr>
      <w:r w:rsidRPr="00621A18">
        <w:rPr>
          <w:rFonts w:ascii="Arial" w:hAnsi="Arial" w:cs="Arial"/>
          <w:color w:val="000000" w:themeColor="text1"/>
          <w:sz w:val="24"/>
          <w:szCs w:val="24"/>
        </w:rPr>
        <w:t>Paso a paso ejecutado</w:t>
      </w:r>
    </w:p>
    <w:p w14:paraId="70B16F1D" w14:textId="1E98283E" w:rsidR="00F12253" w:rsidRPr="000E3554" w:rsidRDefault="00000000" w:rsidP="000E3554">
      <w:pPr>
        <w:pStyle w:val="Listaconnmeros"/>
        <w:numPr>
          <w:ilvl w:val="0"/>
          <w:numId w:val="21"/>
        </w:numPr>
        <w:rPr>
          <w:rFonts w:cs="Arial"/>
          <w:color w:val="000000" w:themeColor="text1"/>
          <w:sz w:val="24"/>
          <w:szCs w:val="24"/>
        </w:rPr>
      </w:pPr>
      <w:r w:rsidRPr="000E3554">
        <w:rPr>
          <w:rFonts w:cs="Arial"/>
          <w:color w:val="000000" w:themeColor="text1"/>
          <w:sz w:val="24"/>
          <w:szCs w:val="24"/>
        </w:rPr>
        <w:t>Iniciar sesi</w:t>
      </w:r>
      <w:r w:rsidR="009E306F" w:rsidRPr="000E3554">
        <w:rPr>
          <w:rFonts w:cs="Arial"/>
          <w:color w:val="000000" w:themeColor="text1"/>
          <w:sz w:val="24"/>
          <w:szCs w:val="24"/>
        </w:rPr>
        <w:t>ó</w:t>
      </w:r>
      <w:r w:rsidRPr="000E3554">
        <w:rPr>
          <w:rFonts w:cs="Arial"/>
          <w:color w:val="000000" w:themeColor="text1"/>
          <w:sz w:val="24"/>
          <w:szCs w:val="24"/>
        </w:rPr>
        <w:t>n como admin01.</w:t>
      </w:r>
    </w:p>
    <w:p w14:paraId="5D7BA812" w14:textId="77777777" w:rsidR="000E3554" w:rsidRDefault="00000000" w:rsidP="000E3554">
      <w:pPr>
        <w:pStyle w:val="Listaconnmeros"/>
        <w:rPr>
          <w:rFonts w:cs="Arial"/>
          <w:color w:val="000000" w:themeColor="text1"/>
          <w:sz w:val="24"/>
          <w:szCs w:val="24"/>
        </w:rPr>
      </w:pPr>
      <w:r w:rsidRPr="00621A18">
        <w:rPr>
          <w:rFonts w:cs="Arial"/>
          <w:color w:val="000000" w:themeColor="text1"/>
          <w:sz w:val="24"/>
          <w:szCs w:val="24"/>
        </w:rPr>
        <w:t>Abrir el modulo Mora.</w:t>
      </w:r>
    </w:p>
    <w:p w14:paraId="4A1D7935" w14:textId="6C0A2D60" w:rsidR="00F12253" w:rsidRPr="000E3554" w:rsidRDefault="00000000" w:rsidP="000E3554">
      <w:pPr>
        <w:pStyle w:val="Listaconnmeros"/>
        <w:rPr>
          <w:rFonts w:cs="Arial"/>
          <w:color w:val="000000" w:themeColor="text1"/>
          <w:sz w:val="24"/>
          <w:szCs w:val="24"/>
          <w:lang w:val="es-CO"/>
        </w:rPr>
      </w:pPr>
      <w:r w:rsidRPr="000E3554">
        <w:rPr>
          <w:rFonts w:cs="Arial"/>
          <w:color w:val="000000" w:themeColor="text1"/>
          <w:sz w:val="24"/>
          <w:szCs w:val="24"/>
          <w:lang w:val="es-CO"/>
        </w:rPr>
        <w:t>Registrar los locales que aparecen en pantalla.</w:t>
      </w:r>
    </w:p>
    <w:p w14:paraId="67BFBA9F"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Comparar contra los datos esperados A-01 y D-04.</w:t>
      </w:r>
    </w:p>
    <w:p w14:paraId="416753D5"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Repetir la prueba en SIGEPAC-PROD.</w:t>
      </w:r>
    </w:p>
    <w:p w14:paraId="3407E5B3" w14:textId="42B67DED"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2E03DD45" w14:textId="033E61A7" w:rsidR="00F12253" w:rsidRDefault="003F384B">
      <w:pPr>
        <w:rPr>
          <w:rFonts w:cs="Arial"/>
          <w:color w:val="000000" w:themeColor="text1"/>
          <w:sz w:val="24"/>
          <w:szCs w:val="24"/>
          <w:lang w:val="es-CO"/>
        </w:rPr>
      </w:pPr>
      <w:r>
        <w:rPr>
          <w:rFonts w:cs="Arial"/>
          <w:color w:val="000000" w:themeColor="text1"/>
          <w:sz w:val="24"/>
          <w:szCs w:val="24"/>
          <w:lang w:val="es-CO"/>
        </w:rPr>
        <w:t xml:space="preserve">La </w:t>
      </w:r>
      <w:r w:rsidRPr="00621A18">
        <w:rPr>
          <w:rFonts w:cs="Arial"/>
          <w:color w:val="000000" w:themeColor="text1"/>
          <w:sz w:val="24"/>
          <w:szCs w:val="24"/>
          <w:lang w:val="es-CO"/>
        </w:rPr>
        <w:t>consulta de mora excluye registros por MOD(d.id, 2) = 0, por lo que algunos negocios morosos no aparecen.</w:t>
      </w:r>
    </w:p>
    <w:p w14:paraId="056FCBA3" w14:textId="07A13EC4" w:rsidR="009E306F" w:rsidRDefault="009E306F" w:rsidP="009E306F">
      <w:pPr>
        <w:pStyle w:val="Prrafodelista"/>
        <w:numPr>
          <w:ilvl w:val="0"/>
          <w:numId w:val="10"/>
        </w:numPr>
        <w:rPr>
          <w:rFonts w:cs="Arial"/>
          <w:color w:val="000000" w:themeColor="text1"/>
          <w:sz w:val="24"/>
          <w:szCs w:val="24"/>
          <w:lang w:val="es-CO"/>
        </w:rPr>
      </w:pPr>
      <w:r>
        <w:rPr>
          <w:rFonts w:cs="Arial"/>
          <w:b/>
          <w:bCs/>
          <w:color w:val="000000" w:themeColor="text1"/>
          <w:sz w:val="24"/>
          <w:szCs w:val="24"/>
          <w:lang w:val="es-CO"/>
        </w:rPr>
        <w:t>Evidencias</w:t>
      </w:r>
    </w:p>
    <w:p w14:paraId="01D18484" w14:textId="0118D493" w:rsidR="009E306F" w:rsidRDefault="00531D8E" w:rsidP="009E306F">
      <w:pPr>
        <w:rPr>
          <w:rFonts w:cs="Arial"/>
          <w:color w:val="000000" w:themeColor="text1"/>
          <w:sz w:val="24"/>
          <w:szCs w:val="24"/>
          <w:lang w:val="es-CO"/>
        </w:rPr>
      </w:pPr>
      <w:r w:rsidRPr="00531D8E">
        <w:rPr>
          <w:rFonts w:cs="Arial"/>
          <w:noProof/>
          <w:color w:val="000000" w:themeColor="text1"/>
          <w:sz w:val="24"/>
          <w:szCs w:val="24"/>
          <w:lang w:val="es-CO"/>
        </w:rPr>
        <w:lastRenderedPageBreak/>
        <w:drawing>
          <wp:inline distT="0" distB="0" distL="0" distR="0" wp14:anchorId="309FC998" wp14:editId="41BFD2D9">
            <wp:extent cx="4358640" cy="1534172"/>
            <wp:effectExtent l="0" t="0" r="3810" b="8890"/>
            <wp:docPr id="452149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49070" name=""/>
                    <pic:cNvPicPr/>
                  </pic:nvPicPr>
                  <pic:blipFill>
                    <a:blip r:embed="rId21"/>
                    <a:stretch>
                      <a:fillRect/>
                    </a:stretch>
                  </pic:blipFill>
                  <pic:spPr>
                    <a:xfrm>
                      <a:off x="0" y="0"/>
                      <a:ext cx="4370433" cy="1538323"/>
                    </a:xfrm>
                    <a:prstGeom prst="rect">
                      <a:avLst/>
                    </a:prstGeom>
                  </pic:spPr>
                </pic:pic>
              </a:graphicData>
            </a:graphic>
          </wp:inline>
        </w:drawing>
      </w:r>
    </w:p>
    <w:p w14:paraId="1F7E3FB7" w14:textId="66834681" w:rsidR="00531D8E" w:rsidRPr="009E306F" w:rsidRDefault="00531D8E" w:rsidP="009E306F">
      <w:pPr>
        <w:rPr>
          <w:rFonts w:cs="Arial"/>
          <w:color w:val="000000" w:themeColor="text1"/>
          <w:sz w:val="24"/>
          <w:szCs w:val="24"/>
          <w:lang w:val="es-CO"/>
        </w:rPr>
      </w:pPr>
      <w:r w:rsidRPr="00531D8E">
        <w:rPr>
          <w:rFonts w:cs="Arial"/>
          <w:noProof/>
          <w:color w:val="000000" w:themeColor="text1"/>
          <w:sz w:val="24"/>
          <w:szCs w:val="24"/>
          <w:lang w:val="es-CO"/>
        </w:rPr>
        <w:drawing>
          <wp:inline distT="0" distB="0" distL="0" distR="0" wp14:anchorId="5534B37B" wp14:editId="11ECAB35">
            <wp:extent cx="6400800" cy="1375410"/>
            <wp:effectExtent l="0" t="0" r="0" b="0"/>
            <wp:docPr id="1073899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99691" name=""/>
                    <pic:cNvPicPr/>
                  </pic:nvPicPr>
                  <pic:blipFill>
                    <a:blip r:embed="rId22"/>
                    <a:stretch>
                      <a:fillRect/>
                    </a:stretch>
                  </pic:blipFill>
                  <pic:spPr>
                    <a:xfrm>
                      <a:off x="0" y="0"/>
                      <a:ext cx="6400800" cy="1375410"/>
                    </a:xfrm>
                    <a:prstGeom prst="rect">
                      <a:avLst/>
                    </a:prstGeom>
                  </pic:spPr>
                </pic:pic>
              </a:graphicData>
            </a:graphic>
          </wp:inline>
        </w:drawing>
      </w:r>
    </w:p>
    <w:p w14:paraId="654C605A"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Prueba que lo detecta</w:t>
      </w:r>
    </w:p>
    <w:p w14:paraId="3E19570E"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tests/test_mora.py::test_lista_todos_los_negocios_en_mora.</w:t>
      </w:r>
    </w:p>
    <w:p w14:paraId="6D2D7F50" w14:textId="567FE5A6"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Accion realizada para corregirlo</w:t>
      </w:r>
    </w:p>
    <w:p w14:paraId="057A07FE" w14:textId="71BA026F" w:rsidR="00F12253" w:rsidRPr="00621A18" w:rsidRDefault="003F384B">
      <w:pPr>
        <w:rPr>
          <w:rFonts w:cs="Arial"/>
          <w:color w:val="000000" w:themeColor="text1"/>
          <w:sz w:val="24"/>
          <w:szCs w:val="24"/>
          <w:lang w:val="es-CO"/>
        </w:rPr>
      </w:pPr>
      <w:r>
        <w:rPr>
          <w:rFonts w:cs="Arial"/>
          <w:color w:val="000000" w:themeColor="text1"/>
          <w:sz w:val="24"/>
          <w:szCs w:val="24"/>
          <w:lang w:val="es-CO"/>
        </w:rPr>
        <w:t>Se</w:t>
      </w:r>
      <w:r w:rsidRPr="00621A18">
        <w:rPr>
          <w:rFonts w:cs="Arial"/>
          <w:color w:val="000000" w:themeColor="text1"/>
          <w:sz w:val="24"/>
          <w:szCs w:val="24"/>
          <w:lang w:val="es-CO"/>
        </w:rPr>
        <w:t xml:space="preserve"> elimina el filtro arbitrario, se usa una consulta agregada con JOINs y se calculan saldos morosos por negocio.</w:t>
      </w:r>
    </w:p>
    <w:p w14:paraId="35914C5A" w14:textId="7BDA5860"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Archivos o funciones modificadas: SIGEPAC-PROD/backend/app.py, funcion negocios_en_mora; SIGEPAC-PROD/database/schema.sql, </w:t>
      </w:r>
      <w:r w:rsidR="003856CC" w:rsidRPr="00621A18">
        <w:rPr>
          <w:rFonts w:cs="Arial"/>
          <w:color w:val="000000" w:themeColor="text1"/>
          <w:sz w:val="24"/>
          <w:szCs w:val="24"/>
          <w:lang w:val="es-CO"/>
        </w:rPr>
        <w:t>índices</w:t>
      </w:r>
      <w:r w:rsidRPr="00621A18">
        <w:rPr>
          <w:rFonts w:cs="Arial"/>
          <w:color w:val="000000" w:themeColor="text1"/>
          <w:sz w:val="24"/>
          <w:szCs w:val="24"/>
          <w:lang w:val="es-CO"/>
        </w:rPr>
        <w:t xml:space="preserve"> de deudas y pagos.</w:t>
      </w:r>
    </w:p>
    <w:p w14:paraId="222AF190" w14:textId="1A7B69B6" w:rsidR="00F12253" w:rsidRPr="00621A18" w:rsidRDefault="003856CC">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Verificación posterior</w:t>
      </w:r>
    </w:p>
    <w:p w14:paraId="6481E51F" w14:textId="77777777"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Ejecutar pytest tests/test_mora.py -v en SIGEPAC-PROD. Los locales A-01 y D-04 deben estar incluidos.</w:t>
      </w:r>
    </w:p>
    <w:p w14:paraId="7157B385" w14:textId="3A08712F" w:rsidR="00F12253" w:rsidRPr="00621A18" w:rsidRDefault="00000000" w:rsidP="00104C7E">
      <w:pPr>
        <w:pStyle w:val="Ttulo2"/>
        <w:numPr>
          <w:ilvl w:val="0"/>
          <w:numId w:val="10"/>
        </w:numPr>
        <w:rPr>
          <w:rFonts w:cs="Arial"/>
          <w:color w:val="000000" w:themeColor="text1"/>
          <w:sz w:val="24"/>
          <w:szCs w:val="24"/>
          <w:lang w:val="es-CO"/>
        </w:rPr>
      </w:pPr>
      <w:r w:rsidRPr="00621A18">
        <w:rPr>
          <w:rFonts w:ascii="Arial" w:hAnsi="Arial" w:cs="Arial"/>
          <w:color w:val="000000" w:themeColor="text1"/>
          <w:sz w:val="24"/>
          <w:szCs w:val="24"/>
          <w:lang w:val="es-CO"/>
        </w:rPr>
        <w:t>Evidencias</w:t>
      </w:r>
    </w:p>
    <w:p w14:paraId="12162F95" w14:textId="779C3AC7" w:rsidR="00104C7E" w:rsidRDefault="00FE13FB">
      <w:pPr>
        <w:pStyle w:val="Ttulo2"/>
        <w:rPr>
          <w:rFonts w:ascii="Arial" w:hAnsi="Arial" w:cs="Arial"/>
          <w:color w:val="000000" w:themeColor="text1"/>
          <w:sz w:val="24"/>
          <w:szCs w:val="24"/>
          <w:lang w:val="es-CO"/>
        </w:rPr>
      </w:pPr>
      <w:r w:rsidRPr="00FE13FB">
        <w:rPr>
          <w:rFonts w:ascii="Arial" w:hAnsi="Arial" w:cs="Arial"/>
          <w:noProof/>
          <w:color w:val="000000" w:themeColor="text1"/>
          <w:sz w:val="24"/>
          <w:szCs w:val="24"/>
          <w:lang w:val="es-CO"/>
        </w:rPr>
        <w:drawing>
          <wp:inline distT="0" distB="0" distL="0" distR="0" wp14:anchorId="3F87E22C" wp14:editId="5AFC91D1">
            <wp:extent cx="5410669" cy="1806097"/>
            <wp:effectExtent l="0" t="0" r="0" b="3810"/>
            <wp:docPr id="737524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24836" name=""/>
                    <pic:cNvPicPr/>
                  </pic:nvPicPr>
                  <pic:blipFill>
                    <a:blip r:embed="rId23"/>
                    <a:stretch>
                      <a:fillRect/>
                    </a:stretch>
                  </pic:blipFill>
                  <pic:spPr>
                    <a:xfrm>
                      <a:off x="0" y="0"/>
                      <a:ext cx="5410669" cy="1806097"/>
                    </a:xfrm>
                    <a:prstGeom prst="rect">
                      <a:avLst/>
                    </a:prstGeom>
                  </pic:spPr>
                </pic:pic>
              </a:graphicData>
            </a:graphic>
          </wp:inline>
        </w:drawing>
      </w:r>
    </w:p>
    <w:p w14:paraId="20ECBDD5" w14:textId="4FAF45D0" w:rsidR="00F12253" w:rsidRPr="000E3554" w:rsidRDefault="00000000">
      <w:pPr>
        <w:pStyle w:val="Ttulo2"/>
        <w:rPr>
          <w:rFonts w:ascii="Arial" w:hAnsi="Arial" w:cs="Arial"/>
          <w:color w:val="000000" w:themeColor="text1"/>
          <w:sz w:val="24"/>
          <w:szCs w:val="24"/>
        </w:rPr>
      </w:pPr>
      <w:r w:rsidRPr="000E3554">
        <w:rPr>
          <w:rFonts w:ascii="Arial" w:hAnsi="Arial" w:cs="Arial"/>
          <w:color w:val="000000" w:themeColor="text1"/>
          <w:sz w:val="24"/>
          <w:szCs w:val="24"/>
        </w:rPr>
        <w:t xml:space="preserve">INT-01 - </w:t>
      </w:r>
      <w:r w:rsidR="00104C7E" w:rsidRPr="000E3554">
        <w:rPr>
          <w:rFonts w:ascii="Arial" w:hAnsi="Arial" w:cs="Arial"/>
          <w:color w:val="000000" w:themeColor="text1"/>
          <w:sz w:val="24"/>
          <w:szCs w:val="24"/>
        </w:rPr>
        <w:t>Integración</w:t>
      </w:r>
      <w:r w:rsidRPr="000E3554">
        <w:rPr>
          <w:rFonts w:ascii="Arial" w:hAnsi="Arial" w:cs="Arial"/>
          <w:color w:val="000000" w:themeColor="text1"/>
          <w:sz w:val="24"/>
          <w:szCs w:val="24"/>
        </w:rPr>
        <w:t xml:space="preserve"> Frontend - Backend</w:t>
      </w:r>
    </w:p>
    <w:p w14:paraId="353B45AF" w14:textId="77777777" w:rsidR="00F12253" w:rsidRPr="00621A18" w:rsidRDefault="00000000">
      <w:pPr>
        <w:pStyle w:val="Ttulo3"/>
        <w:rPr>
          <w:rFonts w:ascii="Arial" w:hAnsi="Arial" w:cs="Arial"/>
          <w:color w:val="000000" w:themeColor="text1"/>
          <w:sz w:val="24"/>
          <w:szCs w:val="24"/>
        </w:rPr>
      </w:pPr>
      <w:r w:rsidRPr="00621A18">
        <w:rPr>
          <w:rFonts w:ascii="Arial" w:hAnsi="Arial" w:cs="Arial"/>
          <w:color w:val="000000" w:themeColor="text1"/>
          <w:sz w:val="24"/>
          <w:szCs w:val="24"/>
        </w:rPr>
        <w:t>Pasos</w:t>
      </w:r>
    </w:p>
    <w:p w14:paraId="3DED11FB" w14:textId="3DCA073F" w:rsidR="00F12253" w:rsidRPr="000E3554" w:rsidRDefault="00000000" w:rsidP="000E3554">
      <w:pPr>
        <w:pStyle w:val="Listaconnmeros"/>
        <w:numPr>
          <w:ilvl w:val="0"/>
          <w:numId w:val="22"/>
        </w:numPr>
        <w:rPr>
          <w:rFonts w:cs="Arial"/>
          <w:color w:val="000000" w:themeColor="text1"/>
          <w:sz w:val="24"/>
          <w:szCs w:val="24"/>
          <w:lang w:val="es-CO"/>
        </w:rPr>
      </w:pPr>
      <w:r w:rsidRPr="000E3554">
        <w:rPr>
          <w:rFonts w:cs="Arial"/>
          <w:color w:val="000000" w:themeColor="text1"/>
          <w:sz w:val="24"/>
          <w:szCs w:val="24"/>
          <w:lang w:val="es-CO"/>
        </w:rPr>
        <w:t xml:space="preserve">Abrir la </w:t>
      </w:r>
      <w:r w:rsidR="00104C7E" w:rsidRPr="000E3554">
        <w:rPr>
          <w:rFonts w:cs="Arial"/>
          <w:color w:val="000000" w:themeColor="text1"/>
          <w:sz w:val="24"/>
          <w:szCs w:val="24"/>
          <w:lang w:val="es-CO"/>
        </w:rPr>
        <w:t>aplicación</w:t>
      </w:r>
      <w:r w:rsidRPr="000E3554">
        <w:rPr>
          <w:rFonts w:cs="Arial"/>
          <w:color w:val="000000" w:themeColor="text1"/>
          <w:sz w:val="24"/>
          <w:szCs w:val="24"/>
          <w:lang w:val="es-CO"/>
        </w:rPr>
        <w:t xml:space="preserve"> en navegador.</w:t>
      </w:r>
    </w:p>
    <w:p w14:paraId="4AD7A7FE"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lastRenderedPageBreak/>
        <w:t>Completar formularios de login, negocio, deuda y pago.</w:t>
      </w:r>
    </w:p>
    <w:p w14:paraId="4E54A4FF"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Validar que cada formulario consuma su endpoint API correspondiente.</w:t>
      </w:r>
    </w:p>
    <w:p w14:paraId="7D699849" w14:textId="054EFBBC" w:rsidR="000E3554" w:rsidRPr="000E3554" w:rsidRDefault="00000000" w:rsidP="000E3554">
      <w:pPr>
        <w:pStyle w:val="Listaconnmeros"/>
        <w:rPr>
          <w:rFonts w:cs="Arial"/>
          <w:color w:val="000000" w:themeColor="text1"/>
          <w:sz w:val="24"/>
          <w:szCs w:val="24"/>
          <w:lang w:val="es-CO"/>
        </w:rPr>
      </w:pPr>
      <w:r w:rsidRPr="00621A18">
        <w:rPr>
          <w:rFonts w:cs="Arial"/>
          <w:color w:val="000000" w:themeColor="text1"/>
          <w:sz w:val="24"/>
          <w:szCs w:val="24"/>
          <w:lang w:val="es-CO"/>
        </w:rPr>
        <w:t>Confirmar que la tabla en pantalla refleje la respuesta recibida.</w:t>
      </w:r>
    </w:p>
    <w:p w14:paraId="3EBF7FCB" w14:textId="77777777" w:rsidR="000E3554" w:rsidRDefault="00000000" w:rsidP="000E3554">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4BA5DA20" w14:textId="3D4FF039" w:rsidR="000E3554" w:rsidRPr="000E3554" w:rsidRDefault="000E3554" w:rsidP="000E3554">
      <w:pPr>
        <w:pStyle w:val="Ttulo3"/>
        <w:rPr>
          <w:rFonts w:ascii="Arial" w:hAnsi="Arial" w:cs="Arial"/>
          <w:b w:val="0"/>
          <w:bCs w:val="0"/>
          <w:color w:val="auto"/>
          <w:sz w:val="24"/>
          <w:szCs w:val="24"/>
          <w:lang w:val="es-CO"/>
        </w:rPr>
      </w:pPr>
      <w:r w:rsidRPr="000E3554">
        <w:rPr>
          <w:rFonts w:ascii="Arial" w:hAnsi="Arial" w:cs="Arial"/>
          <w:b w:val="0"/>
          <w:bCs w:val="0"/>
          <w:color w:val="auto"/>
          <w:sz w:val="24"/>
          <w:szCs w:val="28"/>
          <w:lang w:val="es-CO"/>
        </w:rPr>
        <w:t>Los formularios permiten mostrar información inconsistente cuando se ingresan datos inválidos o cuando ciertos cambios, como la actualización del estado de una deuda, no se reflejan correctamente en la interfaz. Esto puede provocar diferencias entre los datos visualizados y los almacenados en el sistema.</w:t>
      </w:r>
    </w:p>
    <w:p w14:paraId="20CBB266" w14:textId="77777777" w:rsidR="000E3554" w:rsidRDefault="00104C7E" w:rsidP="000E3554">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Corrección</w:t>
      </w:r>
    </w:p>
    <w:p w14:paraId="0C706796" w14:textId="44FFB4E6" w:rsidR="000E3554" w:rsidRPr="000E3554" w:rsidRDefault="000E3554" w:rsidP="000E3554">
      <w:pPr>
        <w:pStyle w:val="Ttulo3"/>
        <w:rPr>
          <w:rFonts w:ascii="Arial" w:hAnsi="Arial" w:cs="Arial"/>
          <w:b w:val="0"/>
          <w:bCs w:val="0"/>
          <w:color w:val="auto"/>
          <w:sz w:val="24"/>
          <w:szCs w:val="24"/>
          <w:lang w:val="es-CO"/>
        </w:rPr>
      </w:pPr>
      <w:r w:rsidRPr="000E3554">
        <w:rPr>
          <w:rFonts w:ascii="Arial" w:hAnsi="Arial" w:cs="Arial"/>
          <w:b w:val="0"/>
          <w:bCs w:val="0"/>
          <w:color w:val="auto"/>
          <w:sz w:val="24"/>
          <w:szCs w:val="28"/>
          <w:lang w:val="es-CO"/>
        </w:rPr>
        <w:t>Se implementaron validaciones tanto en el frontend como en el backend para verificar la información antes de procesarla. Además, se actualizó la comunicación con la API para reflejar correctamente los cambios realizados en los registros.</w:t>
      </w:r>
    </w:p>
    <w:p w14:paraId="0C8028B3" w14:textId="78456F7A" w:rsidR="00F12253" w:rsidRPr="000E3554" w:rsidRDefault="00000000">
      <w:pPr>
        <w:pStyle w:val="Ttulo2"/>
        <w:rPr>
          <w:rFonts w:ascii="Arial" w:hAnsi="Arial" w:cs="Arial"/>
          <w:color w:val="000000" w:themeColor="text1"/>
          <w:sz w:val="24"/>
          <w:szCs w:val="24"/>
          <w:lang w:val="es-CO"/>
        </w:rPr>
      </w:pPr>
      <w:r w:rsidRPr="000E3554">
        <w:rPr>
          <w:rFonts w:ascii="Arial" w:hAnsi="Arial" w:cs="Arial"/>
          <w:color w:val="000000" w:themeColor="text1"/>
          <w:sz w:val="24"/>
          <w:szCs w:val="24"/>
          <w:lang w:val="es-CO"/>
        </w:rPr>
        <w:t>INT-02 - Integraci</w:t>
      </w:r>
      <w:r w:rsidR="003F384B" w:rsidRPr="000E3554">
        <w:rPr>
          <w:rFonts w:ascii="Arial" w:hAnsi="Arial" w:cs="Arial"/>
          <w:color w:val="000000" w:themeColor="text1"/>
          <w:sz w:val="24"/>
          <w:szCs w:val="24"/>
          <w:lang w:val="es-CO"/>
        </w:rPr>
        <w:t>ó</w:t>
      </w:r>
      <w:r w:rsidRPr="000E3554">
        <w:rPr>
          <w:rFonts w:ascii="Arial" w:hAnsi="Arial" w:cs="Arial"/>
          <w:color w:val="000000" w:themeColor="text1"/>
          <w:sz w:val="24"/>
          <w:szCs w:val="24"/>
          <w:lang w:val="es-CO"/>
        </w:rPr>
        <w:t>n Backend - PostgreSQL</w:t>
      </w:r>
    </w:p>
    <w:p w14:paraId="2BA61061" w14:textId="77777777" w:rsidR="00F12253" w:rsidRPr="00621A18" w:rsidRDefault="00000000">
      <w:pPr>
        <w:pStyle w:val="Ttulo3"/>
        <w:rPr>
          <w:rFonts w:ascii="Arial" w:hAnsi="Arial" w:cs="Arial"/>
          <w:color w:val="000000" w:themeColor="text1"/>
          <w:sz w:val="24"/>
          <w:szCs w:val="24"/>
        </w:rPr>
      </w:pPr>
      <w:r w:rsidRPr="00621A18">
        <w:rPr>
          <w:rFonts w:ascii="Arial" w:hAnsi="Arial" w:cs="Arial"/>
          <w:color w:val="000000" w:themeColor="text1"/>
          <w:sz w:val="24"/>
          <w:szCs w:val="24"/>
        </w:rPr>
        <w:t>Pasos</w:t>
      </w:r>
    </w:p>
    <w:p w14:paraId="1CCF194E" w14:textId="39F1F3EB" w:rsidR="00F12253" w:rsidRPr="000E3554" w:rsidRDefault="00000000" w:rsidP="000E3554">
      <w:pPr>
        <w:pStyle w:val="Listaconnmeros"/>
        <w:numPr>
          <w:ilvl w:val="0"/>
          <w:numId w:val="23"/>
        </w:numPr>
        <w:rPr>
          <w:rFonts w:cs="Arial"/>
          <w:color w:val="000000" w:themeColor="text1"/>
          <w:sz w:val="24"/>
          <w:szCs w:val="24"/>
        </w:rPr>
      </w:pPr>
      <w:r w:rsidRPr="000E3554">
        <w:rPr>
          <w:rFonts w:cs="Arial"/>
          <w:color w:val="000000" w:themeColor="text1"/>
          <w:sz w:val="24"/>
          <w:szCs w:val="24"/>
        </w:rPr>
        <w:t>Ejecutar schema.sql y seed.sql.</w:t>
      </w:r>
    </w:p>
    <w:p w14:paraId="500A846D"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Registrar deuda o pago desde la API.</w:t>
      </w:r>
    </w:p>
    <w:p w14:paraId="3E872130"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Consultar directamente en PostgreSQL con SELECT sobre deudas y pagos.</w:t>
      </w:r>
    </w:p>
    <w:p w14:paraId="6111153D"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Comparar respuesta API contra registros almacenados.</w:t>
      </w:r>
    </w:p>
    <w:p w14:paraId="205CC469" w14:textId="77777777" w:rsidR="000E3554" w:rsidRDefault="00000000" w:rsidP="000E3554">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321CB99C" w14:textId="5026494B" w:rsidR="000E3554" w:rsidRPr="000E3554" w:rsidRDefault="000E3554" w:rsidP="000E3554">
      <w:pPr>
        <w:pStyle w:val="Ttulo3"/>
        <w:rPr>
          <w:rFonts w:ascii="Arial" w:hAnsi="Arial" w:cs="Arial"/>
          <w:color w:val="000000" w:themeColor="text1"/>
          <w:sz w:val="24"/>
          <w:szCs w:val="24"/>
          <w:lang w:val="es-CO"/>
        </w:rPr>
      </w:pPr>
      <w:r w:rsidRPr="000E3554">
        <w:rPr>
          <w:rFonts w:ascii="Arial" w:hAnsi="Arial" w:cs="Arial"/>
          <w:b w:val="0"/>
          <w:bCs w:val="0"/>
          <w:color w:val="000000" w:themeColor="text1"/>
          <w:sz w:val="24"/>
          <w:szCs w:val="24"/>
          <w:lang w:val="es-CO"/>
        </w:rPr>
        <w:t>La base de datos permitía almacenar registros que incumplían las reglas de negocio, como deudas con valores negativos o pagos superiores al saldo pendiente, generando posibles inconsistencias en la información</w:t>
      </w:r>
    </w:p>
    <w:p w14:paraId="47C02A1F" w14:textId="77777777" w:rsidR="000E3554" w:rsidRPr="000E3554" w:rsidRDefault="000E3554" w:rsidP="000E3554">
      <w:pPr>
        <w:rPr>
          <w:lang w:val="es-CO"/>
        </w:rPr>
      </w:pPr>
    </w:p>
    <w:p w14:paraId="229E795E" w14:textId="77777777" w:rsidR="000E3554" w:rsidRDefault="00104C7E" w:rsidP="000E3554">
      <w:pPr>
        <w:pStyle w:val="Ttulo3"/>
        <w:rPr>
          <w:rFonts w:ascii="Arial" w:eastAsiaTheme="minorEastAsia" w:hAnsi="Arial" w:cstheme="minorBidi"/>
          <w:b w:val="0"/>
          <w:bCs w:val="0"/>
          <w:color w:val="auto"/>
          <w:lang w:val="es-CO"/>
        </w:rPr>
      </w:pPr>
      <w:r w:rsidRPr="00621A18">
        <w:rPr>
          <w:rFonts w:ascii="Arial" w:hAnsi="Arial" w:cs="Arial"/>
          <w:color w:val="000000" w:themeColor="text1"/>
          <w:sz w:val="24"/>
          <w:szCs w:val="24"/>
          <w:lang w:val="es-CO"/>
        </w:rPr>
        <w:t>Corrección</w:t>
      </w:r>
      <w:r w:rsidR="000E3554" w:rsidRPr="000E3554">
        <w:rPr>
          <w:rFonts w:ascii="Arial" w:eastAsiaTheme="minorEastAsia" w:hAnsi="Arial" w:cstheme="minorBidi"/>
          <w:b w:val="0"/>
          <w:bCs w:val="0"/>
          <w:color w:val="auto"/>
          <w:lang w:val="es-CO"/>
        </w:rPr>
        <w:t xml:space="preserve"> </w:t>
      </w:r>
    </w:p>
    <w:p w14:paraId="4D78CC40" w14:textId="332B63C0" w:rsidR="000E3554" w:rsidRDefault="000E3554" w:rsidP="000E3554">
      <w:pPr>
        <w:pStyle w:val="Ttulo3"/>
        <w:rPr>
          <w:rFonts w:ascii="Arial" w:hAnsi="Arial" w:cs="Arial"/>
          <w:b w:val="0"/>
          <w:bCs w:val="0"/>
          <w:color w:val="000000" w:themeColor="text1"/>
          <w:sz w:val="24"/>
          <w:szCs w:val="24"/>
          <w:lang w:val="es-CO"/>
        </w:rPr>
      </w:pPr>
      <w:r w:rsidRPr="000E3554">
        <w:rPr>
          <w:rFonts w:ascii="Arial" w:hAnsi="Arial" w:cs="Arial"/>
          <w:b w:val="0"/>
          <w:bCs w:val="0"/>
          <w:color w:val="000000" w:themeColor="text1"/>
          <w:sz w:val="24"/>
          <w:szCs w:val="24"/>
          <w:lang w:val="es-CO"/>
        </w:rPr>
        <w:t>Se agregaron restricciones de integridad, claves foráneas y validaciones a nivel de base de datos para garantizar que únicamente se almacenen datos válidos y consistentes.</w:t>
      </w:r>
    </w:p>
    <w:p w14:paraId="67E9F312" w14:textId="77777777" w:rsidR="000E3554" w:rsidRPr="000E3554" w:rsidRDefault="000E3554" w:rsidP="000E3554">
      <w:pPr>
        <w:rPr>
          <w:lang w:val="es-CO"/>
        </w:rPr>
      </w:pPr>
    </w:p>
    <w:p w14:paraId="5091F98C"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SIST-01 - Flujo completo de sistema</w:t>
      </w:r>
    </w:p>
    <w:p w14:paraId="0B1F61E7" w14:textId="77777777" w:rsidR="00F12253" w:rsidRPr="00621A18" w:rsidRDefault="00000000">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Pasos</w:t>
      </w:r>
    </w:p>
    <w:p w14:paraId="4DFB9FED" w14:textId="1433DB63" w:rsidR="00F12253" w:rsidRPr="000E3554" w:rsidRDefault="00000000" w:rsidP="000E3554">
      <w:pPr>
        <w:pStyle w:val="Listaconnmeros"/>
        <w:numPr>
          <w:ilvl w:val="0"/>
          <w:numId w:val="24"/>
        </w:numPr>
        <w:rPr>
          <w:rFonts w:cs="Arial"/>
          <w:color w:val="000000" w:themeColor="text1"/>
          <w:sz w:val="24"/>
          <w:szCs w:val="24"/>
        </w:rPr>
      </w:pPr>
      <w:r w:rsidRPr="000E3554">
        <w:rPr>
          <w:rFonts w:cs="Arial"/>
          <w:color w:val="000000" w:themeColor="text1"/>
          <w:sz w:val="24"/>
          <w:szCs w:val="24"/>
        </w:rPr>
        <w:t>Iniciar sesi</w:t>
      </w:r>
      <w:r w:rsidR="00104C7E" w:rsidRPr="000E3554">
        <w:rPr>
          <w:rFonts w:cs="Arial"/>
          <w:color w:val="000000" w:themeColor="text1"/>
          <w:sz w:val="24"/>
          <w:szCs w:val="24"/>
        </w:rPr>
        <w:t>ó</w:t>
      </w:r>
      <w:r w:rsidRPr="000E3554">
        <w:rPr>
          <w:rFonts w:cs="Arial"/>
          <w:color w:val="000000" w:themeColor="text1"/>
          <w:sz w:val="24"/>
          <w:szCs w:val="24"/>
        </w:rPr>
        <w:t>n como administrador.</w:t>
      </w:r>
    </w:p>
    <w:p w14:paraId="49332C1A"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Registrar negocio.</w:t>
      </w:r>
    </w:p>
    <w:p w14:paraId="4B2FB597"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Registrar deuda positiva.</w:t>
      </w:r>
    </w:p>
    <w:p w14:paraId="00563B06"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Registrar pago parcial.</w:t>
      </w:r>
    </w:p>
    <w:p w14:paraId="07230E81"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Consultar saldo.</w:t>
      </w:r>
    </w:p>
    <w:p w14:paraId="66F01C9D"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Registrar pago final.</w:t>
      </w:r>
    </w:p>
    <w:p w14:paraId="2486B2A1"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Verificar que la deuda quede pagada.</w:t>
      </w:r>
    </w:p>
    <w:p w14:paraId="5E7FA1DA"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lastRenderedPageBreak/>
        <w:t>Ingresar como propietario y revisar historial.</w:t>
      </w:r>
    </w:p>
    <w:p w14:paraId="61712074" w14:textId="0D231800" w:rsidR="00F12253" w:rsidRPr="00621A18" w:rsidRDefault="00000000">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4BF6F06F" w14:textId="2A02DCD4" w:rsidR="00F12253" w:rsidRPr="00621A18" w:rsidRDefault="00000000">
      <w:pPr>
        <w:rPr>
          <w:rFonts w:cs="Arial"/>
          <w:color w:val="000000" w:themeColor="text1"/>
          <w:sz w:val="24"/>
          <w:szCs w:val="24"/>
          <w:lang w:val="es-CO"/>
        </w:rPr>
      </w:pPr>
      <w:r w:rsidRPr="00621A18">
        <w:rPr>
          <w:rFonts w:cs="Arial"/>
          <w:color w:val="000000" w:themeColor="text1"/>
          <w:sz w:val="24"/>
          <w:szCs w:val="24"/>
          <w:lang w:val="es-CO"/>
        </w:rPr>
        <w:t xml:space="preserve">El flujo puede terminar con sobrepagos, deudas </w:t>
      </w:r>
      <w:r w:rsidR="003856CC" w:rsidRPr="00621A18">
        <w:rPr>
          <w:rFonts w:cs="Arial"/>
          <w:color w:val="000000" w:themeColor="text1"/>
          <w:sz w:val="24"/>
          <w:szCs w:val="24"/>
          <w:lang w:val="es-CO"/>
        </w:rPr>
        <w:t>pendientes,</w:t>
      </w:r>
      <w:r w:rsidRPr="00621A18">
        <w:rPr>
          <w:rFonts w:cs="Arial"/>
          <w:color w:val="000000" w:themeColor="text1"/>
          <w:sz w:val="24"/>
          <w:szCs w:val="24"/>
          <w:lang w:val="es-CO"/>
        </w:rPr>
        <w:t xml:space="preserve"> aunque </w:t>
      </w:r>
      <w:r w:rsidR="00104C7E" w:rsidRPr="00621A18">
        <w:rPr>
          <w:rFonts w:cs="Arial"/>
          <w:color w:val="000000" w:themeColor="text1"/>
          <w:sz w:val="24"/>
          <w:szCs w:val="24"/>
          <w:lang w:val="es-CO"/>
        </w:rPr>
        <w:t>estén</w:t>
      </w:r>
      <w:r w:rsidRPr="00621A18">
        <w:rPr>
          <w:rFonts w:cs="Arial"/>
          <w:color w:val="000000" w:themeColor="text1"/>
          <w:sz w:val="24"/>
          <w:szCs w:val="24"/>
          <w:lang w:val="es-CO"/>
        </w:rPr>
        <w:t xml:space="preserve"> pagadas o datos incompletos.</w:t>
      </w:r>
    </w:p>
    <w:p w14:paraId="5B72BA8C" w14:textId="04E95A41" w:rsidR="00F12253" w:rsidRPr="00621A18" w:rsidRDefault="00104C7E">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Corrección</w:t>
      </w:r>
    </w:p>
    <w:p w14:paraId="5B6B8019" w14:textId="1D2EDDE2" w:rsidR="00F12253" w:rsidRPr="00621A18" w:rsidRDefault="003D4AFA">
      <w:pPr>
        <w:rPr>
          <w:rFonts w:cs="Arial"/>
          <w:color w:val="000000" w:themeColor="text1"/>
          <w:sz w:val="24"/>
          <w:szCs w:val="24"/>
          <w:lang w:val="es-CO"/>
        </w:rPr>
      </w:pPr>
      <w:r>
        <w:rPr>
          <w:rFonts w:cs="Arial"/>
          <w:color w:val="000000" w:themeColor="text1"/>
          <w:sz w:val="24"/>
          <w:szCs w:val="24"/>
          <w:lang w:val="es-CO"/>
        </w:rPr>
        <w:t>E</w:t>
      </w:r>
      <w:r w:rsidR="00000000" w:rsidRPr="00621A18">
        <w:rPr>
          <w:rFonts w:cs="Arial"/>
          <w:color w:val="000000" w:themeColor="text1"/>
          <w:sz w:val="24"/>
          <w:szCs w:val="24"/>
          <w:lang w:val="es-CO"/>
        </w:rPr>
        <w:t xml:space="preserve">l flujo queda consistente por validaciones de saldo, </w:t>
      </w:r>
      <w:r w:rsidR="00104C7E" w:rsidRPr="00621A18">
        <w:rPr>
          <w:rFonts w:cs="Arial"/>
          <w:color w:val="000000" w:themeColor="text1"/>
          <w:sz w:val="24"/>
          <w:szCs w:val="24"/>
          <w:lang w:val="es-CO"/>
        </w:rPr>
        <w:t>actualización</w:t>
      </w:r>
      <w:r w:rsidR="00000000" w:rsidRPr="00621A18">
        <w:rPr>
          <w:rFonts w:cs="Arial"/>
          <w:color w:val="000000" w:themeColor="text1"/>
          <w:sz w:val="24"/>
          <w:szCs w:val="24"/>
          <w:lang w:val="es-CO"/>
        </w:rPr>
        <w:t xml:space="preserve"> </w:t>
      </w:r>
      <w:r w:rsidR="00104C7E" w:rsidRPr="00621A18">
        <w:rPr>
          <w:rFonts w:cs="Arial"/>
          <w:color w:val="000000" w:themeColor="text1"/>
          <w:sz w:val="24"/>
          <w:szCs w:val="24"/>
          <w:lang w:val="es-CO"/>
        </w:rPr>
        <w:t>automática</w:t>
      </w:r>
      <w:r w:rsidR="00000000" w:rsidRPr="00621A18">
        <w:rPr>
          <w:rFonts w:cs="Arial"/>
          <w:color w:val="000000" w:themeColor="text1"/>
          <w:sz w:val="24"/>
          <w:szCs w:val="24"/>
          <w:lang w:val="es-CO"/>
        </w:rPr>
        <w:t xml:space="preserve"> de estados y control de acceso.</w:t>
      </w:r>
    </w:p>
    <w:p w14:paraId="461E26DC" w14:textId="77777777" w:rsidR="00F12253" w:rsidRPr="00621A18" w:rsidRDefault="00000000">
      <w:pPr>
        <w:pStyle w:val="Ttulo2"/>
        <w:rPr>
          <w:rFonts w:ascii="Arial" w:hAnsi="Arial" w:cs="Arial"/>
          <w:color w:val="000000" w:themeColor="text1"/>
          <w:sz w:val="24"/>
          <w:szCs w:val="24"/>
        </w:rPr>
      </w:pPr>
      <w:r w:rsidRPr="00621A18">
        <w:rPr>
          <w:rFonts w:ascii="Arial" w:hAnsi="Arial" w:cs="Arial"/>
          <w:color w:val="000000" w:themeColor="text1"/>
          <w:sz w:val="24"/>
          <w:szCs w:val="24"/>
        </w:rPr>
        <w:t>SEG-01 - Seguridad: credenciales incorrectas</w:t>
      </w:r>
    </w:p>
    <w:p w14:paraId="0DC58F5B" w14:textId="77777777" w:rsidR="00F12253" w:rsidRPr="00621A18" w:rsidRDefault="00000000">
      <w:pPr>
        <w:pStyle w:val="Ttulo3"/>
        <w:rPr>
          <w:rFonts w:ascii="Arial" w:hAnsi="Arial" w:cs="Arial"/>
          <w:color w:val="000000" w:themeColor="text1"/>
          <w:sz w:val="24"/>
          <w:szCs w:val="24"/>
        </w:rPr>
      </w:pPr>
      <w:r w:rsidRPr="00621A18">
        <w:rPr>
          <w:rFonts w:ascii="Arial" w:hAnsi="Arial" w:cs="Arial"/>
          <w:color w:val="000000" w:themeColor="text1"/>
          <w:sz w:val="24"/>
          <w:szCs w:val="24"/>
        </w:rPr>
        <w:t>Pasos</w:t>
      </w:r>
    </w:p>
    <w:p w14:paraId="6F1949D5" w14:textId="60390DDD" w:rsidR="00F12253" w:rsidRPr="000E3554" w:rsidRDefault="00000000" w:rsidP="000E3554">
      <w:pPr>
        <w:pStyle w:val="Listaconnmeros"/>
        <w:numPr>
          <w:ilvl w:val="0"/>
          <w:numId w:val="25"/>
        </w:numPr>
        <w:rPr>
          <w:rFonts w:cs="Arial"/>
          <w:color w:val="000000" w:themeColor="text1"/>
          <w:sz w:val="24"/>
          <w:szCs w:val="24"/>
          <w:lang w:val="es-CO"/>
        </w:rPr>
      </w:pPr>
      <w:r w:rsidRPr="000E3554">
        <w:rPr>
          <w:rFonts w:cs="Arial"/>
          <w:color w:val="000000" w:themeColor="text1"/>
          <w:sz w:val="24"/>
          <w:szCs w:val="24"/>
          <w:lang w:val="es-CO"/>
        </w:rPr>
        <w:t xml:space="preserve">Intentar login con usuario valido y </w:t>
      </w:r>
      <w:r w:rsidR="00104C7E" w:rsidRPr="000E3554">
        <w:rPr>
          <w:rFonts w:cs="Arial"/>
          <w:color w:val="000000" w:themeColor="text1"/>
          <w:sz w:val="24"/>
          <w:szCs w:val="24"/>
          <w:lang w:val="es-CO"/>
        </w:rPr>
        <w:t>contraseña</w:t>
      </w:r>
      <w:r w:rsidRPr="000E3554">
        <w:rPr>
          <w:rFonts w:cs="Arial"/>
          <w:color w:val="000000" w:themeColor="text1"/>
          <w:sz w:val="24"/>
          <w:szCs w:val="24"/>
          <w:lang w:val="es-CO"/>
        </w:rPr>
        <w:t xml:space="preserve"> incorrecta.</w:t>
      </w:r>
    </w:p>
    <w:p w14:paraId="38325DED"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Verificar respuesta del sistema.</w:t>
      </w:r>
    </w:p>
    <w:p w14:paraId="7F4A1626" w14:textId="264D5695" w:rsidR="00F12253" w:rsidRPr="00621A18" w:rsidRDefault="00000000">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5840B3D4" w14:textId="6E325EB6" w:rsidR="00F12253" w:rsidRPr="00621A18" w:rsidRDefault="003D4AFA">
      <w:pPr>
        <w:rPr>
          <w:rFonts w:cs="Arial"/>
          <w:color w:val="000000" w:themeColor="text1"/>
          <w:sz w:val="24"/>
          <w:szCs w:val="24"/>
          <w:lang w:val="es-CO"/>
        </w:rPr>
      </w:pPr>
      <w:r>
        <w:rPr>
          <w:rFonts w:cs="Arial"/>
          <w:color w:val="000000" w:themeColor="text1"/>
          <w:sz w:val="24"/>
          <w:szCs w:val="24"/>
          <w:lang w:val="es-CO"/>
        </w:rPr>
        <w:t>P</w:t>
      </w:r>
      <w:r w:rsidR="00000000" w:rsidRPr="00621A18">
        <w:rPr>
          <w:rFonts w:cs="Arial"/>
          <w:color w:val="000000" w:themeColor="text1"/>
          <w:sz w:val="24"/>
          <w:szCs w:val="24"/>
          <w:lang w:val="es-CO"/>
        </w:rPr>
        <w:t>ermite el acceso.</w:t>
      </w:r>
    </w:p>
    <w:p w14:paraId="453FA7F4" w14:textId="0779F411" w:rsidR="00F12253" w:rsidRPr="00621A18" w:rsidRDefault="003856CC">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Corrección</w:t>
      </w:r>
    </w:p>
    <w:p w14:paraId="361B109C" w14:textId="593F3B7F" w:rsidR="00F12253" w:rsidRPr="00621A18" w:rsidRDefault="003D4AFA">
      <w:pPr>
        <w:rPr>
          <w:rFonts w:cs="Arial"/>
          <w:color w:val="000000" w:themeColor="text1"/>
          <w:sz w:val="24"/>
          <w:szCs w:val="24"/>
          <w:lang w:val="es-CO"/>
        </w:rPr>
      </w:pPr>
      <w:r>
        <w:rPr>
          <w:rFonts w:cs="Arial"/>
          <w:color w:val="000000" w:themeColor="text1"/>
          <w:sz w:val="24"/>
          <w:szCs w:val="24"/>
          <w:lang w:val="es-CO"/>
        </w:rPr>
        <w:t>R</w:t>
      </w:r>
      <w:r w:rsidR="00000000" w:rsidRPr="00621A18">
        <w:rPr>
          <w:rFonts w:cs="Arial"/>
          <w:color w:val="000000" w:themeColor="text1"/>
          <w:sz w:val="24"/>
          <w:szCs w:val="24"/>
          <w:lang w:val="es-CO"/>
        </w:rPr>
        <w:t>etorna 401.</w:t>
      </w:r>
    </w:p>
    <w:p w14:paraId="475909C3" w14:textId="30CF3212"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 xml:space="preserve">SEG-02 - Seguridad: acceso sin </w:t>
      </w:r>
      <w:r w:rsidR="003856CC" w:rsidRPr="00621A18">
        <w:rPr>
          <w:rFonts w:ascii="Arial" w:hAnsi="Arial" w:cs="Arial"/>
          <w:color w:val="000000" w:themeColor="text1"/>
          <w:sz w:val="24"/>
          <w:szCs w:val="24"/>
          <w:lang w:val="es-CO"/>
        </w:rPr>
        <w:t>autenticación</w:t>
      </w:r>
    </w:p>
    <w:p w14:paraId="3DD8568E" w14:textId="77777777" w:rsidR="00F12253" w:rsidRPr="00621A18" w:rsidRDefault="00000000">
      <w:pPr>
        <w:pStyle w:val="Ttulo3"/>
        <w:rPr>
          <w:rFonts w:ascii="Arial" w:hAnsi="Arial" w:cs="Arial"/>
          <w:color w:val="000000" w:themeColor="text1"/>
          <w:sz w:val="24"/>
          <w:szCs w:val="24"/>
        </w:rPr>
      </w:pPr>
      <w:r w:rsidRPr="00621A18">
        <w:rPr>
          <w:rFonts w:ascii="Arial" w:hAnsi="Arial" w:cs="Arial"/>
          <w:color w:val="000000" w:themeColor="text1"/>
          <w:sz w:val="24"/>
          <w:szCs w:val="24"/>
        </w:rPr>
        <w:t>Pasos</w:t>
      </w:r>
    </w:p>
    <w:p w14:paraId="2F7D61D3" w14:textId="5930CC4B" w:rsidR="00F12253" w:rsidRPr="000E3554" w:rsidRDefault="00000000" w:rsidP="000E3554">
      <w:pPr>
        <w:pStyle w:val="Listaconnmeros"/>
        <w:numPr>
          <w:ilvl w:val="0"/>
          <w:numId w:val="26"/>
        </w:numPr>
        <w:rPr>
          <w:rFonts w:cs="Arial"/>
          <w:color w:val="000000" w:themeColor="text1"/>
          <w:sz w:val="24"/>
          <w:szCs w:val="24"/>
        </w:rPr>
      </w:pPr>
      <w:r w:rsidRPr="000E3554">
        <w:rPr>
          <w:rFonts w:cs="Arial"/>
          <w:color w:val="000000" w:themeColor="text1"/>
          <w:sz w:val="24"/>
          <w:szCs w:val="24"/>
        </w:rPr>
        <w:t>Cerrar sesi</w:t>
      </w:r>
      <w:r w:rsidR="0063106D" w:rsidRPr="000E3554">
        <w:rPr>
          <w:rFonts w:cs="Arial"/>
          <w:color w:val="000000" w:themeColor="text1"/>
          <w:sz w:val="24"/>
          <w:szCs w:val="24"/>
        </w:rPr>
        <w:t>ó</w:t>
      </w:r>
      <w:r w:rsidRPr="000E3554">
        <w:rPr>
          <w:rFonts w:cs="Arial"/>
          <w:color w:val="000000" w:themeColor="text1"/>
          <w:sz w:val="24"/>
          <w:szCs w:val="24"/>
        </w:rPr>
        <w:t>n.</w:t>
      </w:r>
    </w:p>
    <w:p w14:paraId="781EA621"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Abrir directamente /api/negocios o /api/mora.</w:t>
      </w:r>
    </w:p>
    <w:p w14:paraId="4AD82EF5" w14:textId="632A6EFA"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 xml:space="preserve">Verificar </w:t>
      </w:r>
      <w:r w:rsidR="003856CC">
        <w:rPr>
          <w:rFonts w:cs="Arial"/>
          <w:color w:val="000000" w:themeColor="text1"/>
          <w:sz w:val="24"/>
          <w:szCs w:val="24"/>
        </w:rPr>
        <w:t>c</w:t>
      </w:r>
      <w:r w:rsidR="003856CC" w:rsidRPr="00621A18">
        <w:rPr>
          <w:rFonts w:cs="Arial"/>
          <w:color w:val="000000" w:themeColor="text1"/>
          <w:sz w:val="24"/>
          <w:szCs w:val="24"/>
        </w:rPr>
        <w:t>ódigo</w:t>
      </w:r>
      <w:r w:rsidRPr="00621A18">
        <w:rPr>
          <w:rFonts w:cs="Arial"/>
          <w:color w:val="000000" w:themeColor="text1"/>
          <w:sz w:val="24"/>
          <w:szCs w:val="24"/>
        </w:rPr>
        <w:t xml:space="preserve"> HTTP.</w:t>
      </w:r>
    </w:p>
    <w:p w14:paraId="628E474A" w14:textId="215F69C2" w:rsidR="00F12253" w:rsidRPr="00621A18" w:rsidRDefault="00000000">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0751DD5E" w14:textId="13D430FD" w:rsidR="00F12253" w:rsidRPr="00621A18" w:rsidRDefault="0063106D">
      <w:pPr>
        <w:rPr>
          <w:rFonts w:cs="Arial"/>
          <w:color w:val="000000" w:themeColor="text1"/>
          <w:sz w:val="24"/>
          <w:szCs w:val="24"/>
          <w:lang w:val="es-CO"/>
        </w:rPr>
      </w:pPr>
      <w:r>
        <w:rPr>
          <w:rFonts w:cs="Arial"/>
          <w:color w:val="000000" w:themeColor="text1"/>
          <w:sz w:val="24"/>
          <w:szCs w:val="24"/>
          <w:lang w:val="es-CO"/>
        </w:rPr>
        <w:t>P</w:t>
      </w:r>
      <w:r w:rsidRPr="00621A18">
        <w:rPr>
          <w:rFonts w:cs="Arial"/>
          <w:color w:val="000000" w:themeColor="text1"/>
          <w:sz w:val="24"/>
          <w:szCs w:val="24"/>
          <w:lang w:val="es-CO"/>
        </w:rPr>
        <w:t>ermite acceso directo.</w:t>
      </w:r>
    </w:p>
    <w:p w14:paraId="6AA61FCF" w14:textId="30618294" w:rsidR="00F12253" w:rsidRPr="00621A18" w:rsidRDefault="003856CC">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Corrección</w:t>
      </w:r>
    </w:p>
    <w:p w14:paraId="021F3F0A" w14:textId="023BAA9A" w:rsidR="00F12253" w:rsidRPr="00621A18" w:rsidRDefault="000E3554">
      <w:pPr>
        <w:rPr>
          <w:rFonts w:cs="Arial"/>
          <w:color w:val="000000" w:themeColor="text1"/>
          <w:sz w:val="24"/>
          <w:szCs w:val="24"/>
          <w:lang w:val="es-CO"/>
        </w:rPr>
      </w:pPr>
      <w:r>
        <w:rPr>
          <w:rFonts w:cs="Arial"/>
          <w:color w:val="000000" w:themeColor="text1"/>
          <w:sz w:val="24"/>
          <w:szCs w:val="24"/>
          <w:lang w:val="es-CO"/>
        </w:rPr>
        <w:t>R</w:t>
      </w:r>
      <w:r w:rsidRPr="00621A18">
        <w:rPr>
          <w:rFonts w:cs="Arial"/>
          <w:color w:val="000000" w:themeColor="text1"/>
          <w:sz w:val="24"/>
          <w:szCs w:val="24"/>
          <w:lang w:val="es-CO"/>
        </w:rPr>
        <w:t>etorna 401 por login_required.</w:t>
      </w:r>
    </w:p>
    <w:p w14:paraId="03C21942" w14:textId="0DADFF2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t xml:space="preserve">SEG-03 - Seguridad: </w:t>
      </w:r>
      <w:r w:rsidR="003856CC" w:rsidRPr="00621A18">
        <w:rPr>
          <w:rFonts w:ascii="Arial" w:hAnsi="Arial" w:cs="Arial"/>
          <w:color w:val="000000" w:themeColor="text1"/>
          <w:sz w:val="24"/>
          <w:szCs w:val="24"/>
          <w:lang w:val="es-CO"/>
        </w:rPr>
        <w:t>restricción</w:t>
      </w:r>
      <w:r w:rsidRPr="00621A18">
        <w:rPr>
          <w:rFonts w:ascii="Arial" w:hAnsi="Arial" w:cs="Arial"/>
          <w:color w:val="000000" w:themeColor="text1"/>
          <w:sz w:val="24"/>
          <w:szCs w:val="24"/>
          <w:lang w:val="es-CO"/>
        </w:rPr>
        <w:t xml:space="preserve"> por roles</w:t>
      </w:r>
    </w:p>
    <w:p w14:paraId="484FBC6A" w14:textId="77777777" w:rsidR="00F12253" w:rsidRPr="00621A18" w:rsidRDefault="00000000">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Pasos</w:t>
      </w:r>
    </w:p>
    <w:p w14:paraId="35FC0B43" w14:textId="35C0C0BB" w:rsidR="00F12253" w:rsidRPr="000E3554" w:rsidRDefault="00000000" w:rsidP="000E3554">
      <w:pPr>
        <w:pStyle w:val="Listaconnmeros"/>
        <w:numPr>
          <w:ilvl w:val="0"/>
          <w:numId w:val="27"/>
        </w:numPr>
        <w:rPr>
          <w:rFonts w:cs="Arial"/>
          <w:color w:val="000000" w:themeColor="text1"/>
          <w:sz w:val="24"/>
          <w:szCs w:val="24"/>
        </w:rPr>
      </w:pPr>
      <w:r w:rsidRPr="000E3554">
        <w:rPr>
          <w:rFonts w:cs="Arial"/>
          <w:color w:val="000000" w:themeColor="text1"/>
          <w:sz w:val="24"/>
          <w:szCs w:val="24"/>
        </w:rPr>
        <w:t xml:space="preserve">Iniciar </w:t>
      </w:r>
      <w:r w:rsidR="003856CC" w:rsidRPr="000E3554">
        <w:rPr>
          <w:rFonts w:cs="Arial"/>
          <w:color w:val="000000" w:themeColor="text1"/>
          <w:sz w:val="24"/>
          <w:szCs w:val="24"/>
        </w:rPr>
        <w:t>sesión</w:t>
      </w:r>
      <w:r w:rsidRPr="000E3554">
        <w:rPr>
          <w:rFonts w:cs="Arial"/>
          <w:color w:val="000000" w:themeColor="text1"/>
          <w:sz w:val="24"/>
          <w:szCs w:val="24"/>
        </w:rPr>
        <w:t xml:space="preserve"> como usuario01.</w:t>
      </w:r>
    </w:p>
    <w:p w14:paraId="2148CEF3" w14:textId="77777777"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Intentar crear negocio, deuda o pago.</w:t>
      </w:r>
    </w:p>
    <w:p w14:paraId="0138104E"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Verificar respuesta.</w:t>
      </w:r>
    </w:p>
    <w:p w14:paraId="5ED63383" w14:textId="7EB8EBF0" w:rsidR="00F12253" w:rsidRPr="00621A18" w:rsidRDefault="00000000">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5A8304C0" w14:textId="69482D98" w:rsidR="00F12253" w:rsidRPr="00621A18" w:rsidRDefault="003D4AFA">
      <w:pPr>
        <w:rPr>
          <w:rFonts w:cs="Arial"/>
          <w:color w:val="000000" w:themeColor="text1"/>
          <w:sz w:val="24"/>
          <w:szCs w:val="24"/>
          <w:lang w:val="es-CO"/>
        </w:rPr>
      </w:pPr>
      <w:r>
        <w:rPr>
          <w:rFonts w:cs="Arial"/>
          <w:color w:val="000000" w:themeColor="text1"/>
          <w:sz w:val="24"/>
          <w:szCs w:val="24"/>
          <w:lang w:val="es-CO"/>
        </w:rPr>
        <w:t>P</w:t>
      </w:r>
      <w:r w:rsidR="00000000" w:rsidRPr="00621A18">
        <w:rPr>
          <w:rFonts w:cs="Arial"/>
          <w:color w:val="000000" w:themeColor="text1"/>
          <w:sz w:val="24"/>
          <w:szCs w:val="24"/>
          <w:lang w:val="es-CO"/>
        </w:rPr>
        <w:t xml:space="preserve">ermite </w:t>
      </w:r>
      <w:r w:rsidR="003856CC" w:rsidRPr="00621A18">
        <w:rPr>
          <w:rFonts w:cs="Arial"/>
          <w:color w:val="000000" w:themeColor="text1"/>
          <w:sz w:val="24"/>
          <w:szCs w:val="24"/>
          <w:lang w:val="es-CO"/>
        </w:rPr>
        <w:t>acción</w:t>
      </w:r>
      <w:r w:rsidR="00000000" w:rsidRPr="00621A18">
        <w:rPr>
          <w:rFonts w:cs="Arial"/>
          <w:color w:val="000000" w:themeColor="text1"/>
          <w:sz w:val="24"/>
          <w:szCs w:val="24"/>
          <w:lang w:val="es-CO"/>
        </w:rPr>
        <w:t xml:space="preserve"> administrativa.</w:t>
      </w:r>
    </w:p>
    <w:p w14:paraId="6F5A2F16" w14:textId="188D0B12" w:rsidR="00F12253" w:rsidRPr="00621A18" w:rsidRDefault="003856CC">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Corrección</w:t>
      </w:r>
    </w:p>
    <w:p w14:paraId="71CD4A10" w14:textId="49DC6653" w:rsidR="00F12253" w:rsidRPr="00621A18" w:rsidRDefault="003D4AFA">
      <w:pPr>
        <w:rPr>
          <w:rFonts w:cs="Arial"/>
          <w:color w:val="000000" w:themeColor="text1"/>
          <w:sz w:val="24"/>
          <w:szCs w:val="24"/>
          <w:lang w:val="es-CO"/>
        </w:rPr>
      </w:pPr>
      <w:r>
        <w:rPr>
          <w:rFonts w:cs="Arial"/>
          <w:color w:val="000000" w:themeColor="text1"/>
          <w:sz w:val="24"/>
          <w:szCs w:val="24"/>
          <w:lang w:val="es-CO"/>
        </w:rPr>
        <w:t>R</w:t>
      </w:r>
      <w:r w:rsidR="00000000" w:rsidRPr="00621A18">
        <w:rPr>
          <w:rFonts w:cs="Arial"/>
          <w:color w:val="000000" w:themeColor="text1"/>
          <w:sz w:val="24"/>
          <w:szCs w:val="24"/>
          <w:lang w:val="es-CO"/>
        </w:rPr>
        <w:t>etorna 403 por role_required.</w:t>
      </w:r>
    </w:p>
    <w:p w14:paraId="6B9F3761" w14:textId="77777777" w:rsidR="00F12253" w:rsidRPr="00621A18" w:rsidRDefault="00000000">
      <w:pPr>
        <w:pStyle w:val="Ttulo2"/>
        <w:rPr>
          <w:rFonts w:ascii="Arial" w:hAnsi="Arial" w:cs="Arial"/>
          <w:color w:val="000000" w:themeColor="text1"/>
          <w:sz w:val="24"/>
          <w:szCs w:val="24"/>
          <w:lang w:val="es-CO"/>
        </w:rPr>
      </w:pPr>
      <w:r w:rsidRPr="00621A18">
        <w:rPr>
          <w:rFonts w:ascii="Arial" w:hAnsi="Arial" w:cs="Arial"/>
          <w:color w:val="000000" w:themeColor="text1"/>
          <w:sz w:val="24"/>
          <w:szCs w:val="24"/>
          <w:lang w:val="es-CO"/>
        </w:rPr>
        <w:lastRenderedPageBreak/>
        <w:t>REND-01 - Rendimiento: consulta de mora</w:t>
      </w:r>
    </w:p>
    <w:p w14:paraId="561C6FE9" w14:textId="77777777" w:rsidR="00F12253" w:rsidRPr="00621A18" w:rsidRDefault="00000000">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Pasos</w:t>
      </w:r>
    </w:p>
    <w:p w14:paraId="1BFE183C" w14:textId="38F3AD0A" w:rsidR="00F12253" w:rsidRPr="000E3554" w:rsidRDefault="00000000" w:rsidP="000E3554">
      <w:pPr>
        <w:pStyle w:val="Listaconnmeros"/>
        <w:numPr>
          <w:ilvl w:val="0"/>
          <w:numId w:val="28"/>
        </w:numPr>
        <w:rPr>
          <w:rFonts w:cs="Arial"/>
          <w:color w:val="000000" w:themeColor="text1"/>
          <w:sz w:val="24"/>
          <w:szCs w:val="24"/>
        </w:rPr>
      </w:pPr>
      <w:r w:rsidRPr="000E3554">
        <w:rPr>
          <w:rFonts w:cs="Arial"/>
          <w:color w:val="000000" w:themeColor="text1"/>
          <w:sz w:val="24"/>
          <w:szCs w:val="24"/>
        </w:rPr>
        <w:t>Iniciar sesi</w:t>
      </w:r>
      <w:r w:rsidR="003856CC" w:rsidRPr="000E3554">
        <w:rPr>
          <w:rFonts w:cs="Arial"/>
          <w:color w:val="000000" w:themeColor="text1"/>
          <w:sz w:val="24"/>
          <w:szCs w:val="24"/>
        </w:rPr>
        <w:t>ó</w:t>
      </w:r>
      <w:r w:rsidRPr="000E3554">
        <w:rPr>
          <w:rFonts w:cs="Arial"/>
          <w:color w:val="000000" w:themeColor="text1"/>
          <w:sz w:val="24"/>
          <w:szCs w:val="24"/>
        </w:rPr>
        <w:t>n como administrador.</w:t>
      </w:r>
    </w:p>
    <w:p w14:paraId="7DF4806C" w14:textId="6BD401CE"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Medir </w:t>
      </w:r>
      <w:r w:rsidR="003856CC" w:rsidRPr="00621A18">
        <w:rPr>
          <w:rFonts w:cs="Arial"/>
          <w:color w:val="000000" w:themeColor="text1"/>
          <w:sz w:val="24"/>
          <w:szCs w:val="24"/>
          <w:lang w:val="es-CO"/>
        </w:rPr>
        <w:t>múltiples</w:t>
      </w:r>
      <w:r w:rsidRPr="00621A18">
        <w:rPr>
          <w:rFonts w:cs="Arial"/>
          <w:color w:val="000000" w:themeColor="text1"/>
          <w:sz w:val="24"/>
          <w:szCs w:val="24"/>
          <w:lang w:val="es-CO"/>
        </w:rPr>
        <w:t xml:space="preserve"> consultas a /api/mora en TEST.</w:t>
      </w:r>
    </w:p>
    <w:p w14:paraId="27EFAC24" w14:textId="67C91A24" w:rsidR="00F12253" w:rsidRPr="00621A18" w:rsidRDefault="00000000">
      <w:pPr>
        <w:pStyle w:val="Listaconnmeros"/>
        <w:rPr>
          <w:rFonts w:cs="Arial"/>
          <w:color w:val="000000" w:themeColor="text1"/>
          <w:sz w:val="24"/>
          <w:szCs w:val="24"/>
          <w:lang w:val="es-CO"/>
        </w:rPr>
      </w:pPr>
      <w:r w:rsidRPr="00621A18">
        <w:rPr>
          <w:rFonts w:cs="Arial"/>
          <w:color w:val="000000" w:themeColor="text1"/>
          <w:sz w:val="24"/>
          <w:szCs w:val="24"/>
          <w:lang w:val="es-CO"/>
        </w:rPr>
        <w:t xml:space="preserve">Medir </w:t>
      </w:r>
      <w:r w:rsidR="003856CC" w:rsidRPr="00621A18">
        <w:rPr>
          <w:rFonts w:cs="Arial"/>
          <w:color w:val="000000" w:themeColor="text1"/>
          <w:sz w:val="24"/>
          <w:szCs w:val="24"/>
          <w:lang w:val="es-CO"/>
        </w:rPr>
        <w:t>múltiples</w:t>
      </w:r>
      <w:r w:rsidRPr="00621A18">
        <w:rPr>
          <w:rFonts w:cs="Arial"/>
          <w:color w:val="000000" w:themeColor="text1"/>
          <w:sz w:val="24"/>
          <w:szCs w:val="24"/>
          <w:lang w:val="es-CO"/>
        </w:rPr>
        <w:t xml:space="preserve"> consultas a /api/mora en PROD.</w:t>
      </w:r>
    </w:p>
    <w:p w14:paraId="30ABB320" w14:textId="77777777" w:rsidR="00F12253" w:rsidRPr="00621A18" w:rsidRDefault="00000000">
      <w:pPr>
        <w:pStyle w:val="Listaconnmeros"/>
        <w:rPr>
          <w:rFonts w:cs="Arial"/>
          <w:color w:val="000000" w:themeColor="text1"/>
          <w:sz w:val="24"/>
          <w:szCs w:val="24"/>
        </w:rPr>
      </w:pPr>
      <w:r w:rsidRPr="00621A18">
        <w:rPr>
          <w:rFonts w:cs="Arial"/>
          <w:color w:val="000000" w:themeColor="text1"/>
          <w:sz w:val="24"/>
          <w:szCs w:val="24"/>
        </w:rPr>
        <w:t>Comparar tiempo promedio.</w:t>
      </w:r>
    </w:p>
    <w:p w14:paraId="4603A87E" w14:textId="56B17019" w:rsidR="00F12253" w:rsidRPr="00621A18" w:rsidRDefault="00000000">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Fallo detectado</w:t>
      </w:r>
    </w:p>
    <w:p w14:paraId="1563C9C2" w14:textId="0B4A9F27" w:rsidR="00F12253" w:rsidRPr="00621A18" w:rsidRDefault="003D4AFA">
      <w:pPr>
        <w:rPr>
          <w:rFonts w:cs="Arial"/>
          <w:color w:val="000000" w:themeColor="text1"/>
          <w:sz w:val="24"/>
          <w:szCs w:val="24"/>
          <w:lang w:val="es-CO"/>
        </w:rPr>
      </w:pPr>
      <w:r>
        <w:rPr>
          <w:rFonts w:cs="Arial"/>
          <w:color w:val="000000" w:themeColor="text1"/>
          <w:sz w:val="24"/>
          <w:szCs w:val="24"/>
          <w:lang w:val="es-CO"/>
        </w:rPr>
        <w:t>U</w:t>
      </w:r>
      <w:r w:rsidR="00000000" w:rsidRPr="00621A18">
        <w:rPr>
          <w:rFonts w:cs="Arial"/>
          <w:color w:val="000000" w:themeColor="text1"/>
          <w:sz w:val="24"/>
          <w:szCs w:val="24"/>
          <w:lang w:val="es-CO"/>
        </w:rPr>
        <w:t>sa pg_sleep, consulta cartesiana y consultas N+1.</w:t>
      </w:r>
    </w:p>
    <w:p w14:paraId="303FE51B" w14:textId="07C85769" w:rsidR="00F12253" w:rsidRPr="00621A18" w:rsidRDefault="00D20173">
      <w:pPr>
        <w:pStyle w:val="Ttulo3"/>
        <w:rPr>
          <w:rFonts w:ascii="Arial" w:hAnsi="Arial" w:cs="Arial"/>
          <w:color w:val="000000" w:themeColor="text1"/>
          <w:sz w:val="24"/>
          <w:szCs w:val="24"/>
          <w:lang w:val="es-CO"/>
        </w:rPr>
      </w:pPr>
      <w:r w:rsidRPr="00621A18">
        <w:rPr>
          <w:rFonts w:ascii="Arial" w:hAnsi="Arial" w:cs="Arial"/>
          <w:color w:val="000000" w:themeColor="text1"/>
          <w:sz w:val="24"/>
          <w:szCs w:val="24"/>
          <w:lang w:val="es-CO"/>
        </w:rPr>
        <w:t>Corrección</w:t>
      </w:r>
    </w:p>
    <w:p w14:paraId="1E44F72E" w14:textId="01B4C557" w:rsidR="00F12253" w:rsidRPr="00621A18" w:rsidRDefault="003D4AFA">
      <w:pPr>
        <w:rPr>
          <w:rFonts w:cs="Arial"/>
          <w:color w:val="000000" w:themeColor="text1"/>
          <w:sz w:val="24"/>
          <w:szCs w:val="24"/>
          <w:lang w:val="es-CO"/>
        </w:rPr>
      </w:pPr>
      <w:r>
        <w:rPr>
          <w:rFonts w:cs="Arial"/>
          <w:color w:val="000000" w:themeColor="text1"/>
          <w:sz w:val="24"/>
          <w:szCs w:val="24"/>
          <w:lang w:val="es-CO"/>
        </w:rPr>
        <w:t>E</w:t>
      </w:r>
      <w:r w:rsidR="00000000" w:rsidRPr="00621A18">
        <w:rPr>
          <w:rFonts w:cs="Arial"/>
          <w:color w:val="000000" w:themeColor="text1"/>
          <w:sz w:val="24"/>
          <w:szCs w:val="24"/>
          <w:lang w:val="es-CO"/>
        </w:rPr>
        <w:t xml:space="preserve">limina la demora artificial, usa JOINs agregados e </w:t>
      </w:r>
      <w:r w:rsidR="00D20173" w:rsidRPr="00621A18">
        <w:rPr>
          <w:rFonts w:cs="Arial"/>
          <w:color w:val="000000" w:themeColor="text1"/>
          <w:sz w:val="24"/>
          <w:szCs w:val="24"/>
          <w:lang w:val="es-CO"/>
        </w:rPr>
        <w:t>índices</w:t>
      </w:r>
      <w:r w:rsidR="00000000" w:rsidRPr="00621A18">
        <w:rPr>
          <w:rFonts w:cs="Arial"/>
          <w:color w:val="000000" w:themeColor="text1"/>
          <w:sz w:val="24"/>
          <w:szCs w:val="24"/>
          <w:lang w:val="es-CO"/>
        </w:rPr>
        <w:t>.</w:t>
      </w:r>
    </w:p>
    <w:p w14:paraId="3E6E686D" w14:textId="28993A8D" w:rsidR="00F12253" w:rsidRPr="003D4AFA" w:rsidRDefault="00F12253">
      <w:pPr>
        <w:rPr>
          <w:rFonts w:cs="Arial"/>
          <w:color w:val="000000" w:themeColor="text1"/>
          <w:sz w:val="24"/>
          <w:szCs w:val="24"/>
          <w:lang w:val="es-CO"/>
        </w:rPr>
      </w:pPr>
    </w:p>
    <w:sectPr w:rsidR="00F12253" w:rsidRPr="003D4AF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BFA7DF4"/>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BB5EB7"/>
    <w:multiLevelType w:val="hybridMultilevel"/>
    <w:tmpl w:val="A70870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8CF0391"/>
    <w:multiLevelType w:val="hybridMultilevel"/>
    <w:tmpl w:val="27E02F7C"/>
    <w:lvl w:ilvl="0" w:tplc="92820E70">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77072772">
    <w:abstractNumId w:val="8"/>
  </w:num>
  <w:num w:numId="2" w16cid:durableId="303463307">
    <w:abstractNumId w:val="6"/>
  </w:num>
  <w:num w:numId="3" w16cid:durableId="1856725463">
    <w:abstractNumId w:val="5"/>
  </w:num>
  <w:num w:numId="4" w16cid:durableId="1181317929">
    <w:abstractNumId w:val="4"/>
  </w:num>
  <w:num w:numId="5" w16cid:durableId="1980457973">
    <w:abstractNumId w:val="7"/>
  </w:num>
  <w:num w:numId="6" w16cid:durableId="503588731">
    <w:abstractNumId w:val="3"/>
  </w:num>
  <w:num w:numId="7" w16cid:durableId="544562601">
    <w:abstractNumId w:val="2"/>
  </w:num>
  <w:num w:numId="8" w16cid:durableId="1055935041">
    <w:abstractNumId w:val="1"/>
  </w:num>
  <w:num w:numId="9" w16cid:durableId="1840341158">
    <w:abstractNumId w:val="0"/>
  </w:num>
  <w:num w:numId="10" w16cid:durableId="1149903261">
    <w:abstractNumId w:val="10"/>
  </w:num>
  <w:num w:numId="11" w16cid:durableId="984511753">
    <w:abstractNumId w:val="7"/>
    <w:lvlOverride w:ilvl="0">
      <w:startOverride w:val="1"/>
    </w:lvlOverride>
  </w:num>
  <w:num w:numId="12" w16cid:durableId="882013948">
    <w:abstractNumId w:val="7"/>
    <w:lvlOverride w:ilvl="0">
      <w:startOverride w:val="1"/>
    </w:lvlOverride>
  </w:num>
  <w:num w:numId="13" w16cid:durableId="742411080">
    <w:abstractNumId w:val="9"/>
  </w:num>
  <w:num w:numId="14" w16cid:durableId="1287198242">
    <w:abstractNumId w:val="7"/>
    <w:lvlOverride w:ilvl="0">
      <w:startOverride w:val="1"/>
    </w:lvlOverride>
  </w:num>
  <w:num w:numId="15" w16cid:durableId="226457030">
    <w:abstractNumId w:val="7"/>
  </w:num>
  <w:num w:numId="16" w16cid:durableId="479154095">
    <w:abstractNumId w:val="7"/>
  </w:num>
  <w:num w:numId="17" w16cid:durableId="892931046">
    <w:abstractNumId w:val="7"/>
  </w:num>
  <w:num w:numId="18" w16cid:durableId="2043557345">
    <w:abstractNumId w:val="7"/>
    <w:lvlOverride w:ilvl="0">
      <w:startOverride w:val="1"/>
    </w:lvlOverride>
  </w:num>
  <w:num w:numId="19" w16cid:durableId="863518158">
    <w:abstractNumId w:val="7"/>
    <w:lvlOverride w:ilvl="0">
      <w:startOverride w:val="1"/>
    </w:lvlOverride>
  </w:num>
  <w:num w:numId="20" w16cid:durableId="956258791">
    <w:abstractNumId w:val="7"/>
    <w:lvlOverride w:ilvl="0">
      <w:startOverride w:val="1"/>
    </w:lvlOverride>
  </w:num>
  <w:num w:numId="21" w16cid:durableId="1091393482">
    <w:abstractNumId w:val="7"/>
    <w:lvlOverride w:ilvl="0">
      <w:startOverride w:val="1"/>
    </w:lvlOverride>
  </w:num>
  <w:num w:numId="22" w16cid:durableId="681014591">
    <w:abstractNumId w:val="7"/>
    <w:lvlOverride w:ilvl="0">
      <w:startOverride w:val="1"/>
    </w:lvlOverride>
  </w:num>
  <w:num w:numId="23" w16cid:durableId="1310741574">
    <w:abstractNumId w:val="7"/>
    <w:lvlOverride w:ilvl="0">
      <w:startOverride w:val="1"/>
    </w:lvlOverride>
  </w:num>
  <w:num w:numId="24" w16cid:durableId="286279590">
    <w:abstractNumId w:val="7"/>
    <w:lvlOverride w:ilvl="0">
      <w:startOverride w:val="1"/>
    </w:lvlOverride>
  </w:num>
  <w:num w:numId="25" w16cid:durableId="1331713203">
    <w:abstractNumId w:val="7"/>
    <w:lvlOverride w:ilvl="0">
      <w:startOverride w:val="1"/>
    </w:lvlOverride>
  </w:num>
  <w:num w:numId="26" w16cid:durableId="1469395194">
    <w:abstractNumId w:val="7"/>
    <w:lvlOverride w:ilvl="0">
      <w:startOverride w:val="1"/>
    </w:lvlOverride>
  </w:num>
  <w:num w:numId="27" w16cid:durableId="106893264">
    <w:abstractNumId w:val="7"/>
    <w:lvlOverride w:ilvl="0">
      <w:startOverride w:val="1"/>
    </w:lvlOverride>
  </w:num>
  <w:num w:numId="28" w16cid:durableId="18101998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54"/>
    <w:rsid w:val="00104C7E"/>
    <w:rsid w:val="0015074B"/>
    <w:rsid w:val="001A09F5"/>
    <w:rsid w:val="0029639D"/>
    <w:rsid w:val="002E2534"/>
    <w:rsid w:val="00326F90"/>
    <w:rsid w:val="003856CC"/>
    <w:rsid w:val="003D4AFA"/>
    <w:rsid w:val="003F384B"/>
    <w:rsid w:val="00466D02"/>
    <w:rsid w:val="00531D8E"/>
    <w:rsid w:val="005630F3"/>
    <w:rsid w:val="00621A18"/>
    <w:rsid w:val="0063106D"/>
    <w:rsid w:val="007167B8"/>
    <w:rsid w:val="007301E0"/>
    <w:rsid w:val="00744DC0"/>
    <w:rsid w:val="008D71AB"/>
    <w:rsid w:val="00952EA4"/>
    <w:rsid w:val="00991563"/>
    <w:rsid w:val="009E306F"/>
    <w:rsid w:val="00AA1D8D"/>
    <w:rsid w:val="00B47730"/>
    <w:rsid w:val="00B53E95"/>
    <w:rsid w:val="00B9040E"/>
    <w:rsid w:val="00C71A8B"/>
    <w:rsid w:val="00CB0664"/>
    <w:rsid w:val="00CF4F68"/>
    <w:rsid w:val="00D20173"/>
    <w:rsid w:val="00DB2901"/>
    <w:rsid w:val="00DD6AAA"/>
    <w:rsid w:val="00DF0FEF"/>
    <w:rsid w:val="00E719B6"/>
    <w:rsid w:val="00EC531D"/>
    <w:rsid w:val="00F12253"/>
    <w:rsid w:val="00FC693F"/>
    <w:rsid w:val="00FE13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D4496"/>
  <w14:defaultImageDpi w14:val="300"/>
  <w15:docId w15:val="{8694E5BB-9C78-45A7-9D58-EEC6182FA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71A8B"/>
    <w:rPr>
      <w:color w:val="0000FF" w:themeColor="hyperlink"/>
      <w:u w:val="single"/>
    </w:rPr>
  </w:style>
  <w:style w:type="character" w:styleId="Mencinsinresolver">
    <w:name w:val="Unresolved Mention"/>
    <w:basedOn w:val="Fuentedeprrafopredeter"/>
    <w:uiPriority w:val="99"/>
    <w:semiHidden/>
    <w:unhideWhenUsed/>
    <w:rsid w:val="00C71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17</Pages>
  <Words>2221</Words>
  <Characters>12219</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Andrés Rojas Cubides</cp:lastModifiedBy>
  <cp:revision>11</cp:revision>
  <dcterms:created xsi:type="dcterms:W3CDTF">2013-12-23T23:15:00Z</dcterms:created>
  <dcterms:modified xsi:type="dcterms:W3CDTF">2026-06-16T17:38:00Z</dcterms:modified>
  <cp:category/>
</cp:coreProperties>
</file>